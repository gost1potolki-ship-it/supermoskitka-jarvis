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2704" w14:textId="77777777" w:rsidR="003920D3" w:rsidRPr="00D35F1C" w:rsidRDefault="00000000">
      <w:pPr>
        <w:pStyle w:val="1"/>
        <w:rPr>
          <w:lang w:val="ru-RU"/>
        </w:rPr>
      </w:pPr>
      <w:r w:rsidRPr="00D35F1C">
        <w:rPr>
          <w:lang w:val="ru-RU"/>
        </w:rPr>
        <w:t>Стоимость 1 м² сеток плиссе для дилеров</w:t>
      </w:r>
    </w:p>
    <w:p w14:paraId="67E78DBB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 xml:space="preserve">Расчёт выполнен на базе действующего калькулятора проекта через функцию </w:t>
      </w:r>
      <w:proofErr w:type="spellStart"/>
      <w:r>
        <w:t>calculatePrice</w:t>
      </w:r>
      <w:proofErr w:type="spellEnd"/>
      <w:r w:rsidRPr="00D35F1C">
        <w:rPr>
          <w:lang w:val="ru-RU"/>
        </w:rPr>
        <w:t xml:space="preserve"> (ветка </w:t>
      </w:r>
      <w:proofErr w:type="spellStart"/>
      <w:r>
        <w:t>PlisseNetEngine</w:t>
      </w:r>
      <w:proofErr w:type="spellEnd"/>
      <w:r w:rsidRPr="00D35F1C">
        <w:rPr>
          <w:lang w:val="ru-RU"/>
        </w:rPr>
        <w:t>.</w:t>
      </w:r>
      <w:r>
        <w:t>calculate</w:t>
      </w:r>
      <w:r w:rsidRPr="00D35F1C">
        <w:rPr>
          <w:lang w:val="ru-RU"/>
        </w:rPr>
        <w:t>) без изменения бизнес-логики.</w:t>
      </w:r>
    </w:p>
    <w:p w14:paraId="39353180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Для проверки использованы типоразмеры: 600×1200, 800×1600, 1000×2000, 1200×2200, 1400×2400, 1600×2500 мм.</w:t>
      </w:r>
    </w:p>
    <w:p w14:paraId="48B8CAEC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Итоговая таблица предназначена для заведения номенклатуры в дилерскую оконную программу по безопасной цене за 1 м².</w:t>
      </w:r>
    </w:p>
    <w:p w14:paraId="744DAE40" w14:textId="77777777" w:rsidR="003920D3" w:rsidRPr="00D35F1C" w:rsidRDefault="00000000">
      <w:pPr>
        <w:rPr>
          <w:lang w:val="ru-RU"/>
        </w:rPr>
      </w:pPr>
      <w:r>
        <w:t>RAL</w:t>
      </w:r>
      <w:r w:rsidRPr="00D35F1C">
        <w:rPr>
          <w:lang w:val="ru-RU"/>
        </w:rPr>
        <w:t xml:space="preserve"> исключен из расчётной части таблиц и не участвует в формировании цены за 1 м².</w:t>
      </w:r>
    </w:p>
    <w:p w14:paraId="6322CA61" w14:textId="77777777" w:rsidR="003920D3" w:rsidRPr="00D35F1C" w:rsidRDefault="00000000">
      <w:pPr>
        <w:pStyle w:val="21"/>
        <w:rPr>
          <w:lang w:val="ru-RU"/>
        </w:rPr>
      </w:pPr>
      <w:r w:rsidRPr="00D35F1C">
        <w:rPr>
          <w:lang w:val="ru-RU"/>
        </w:rPr>
        <w:t>Итоговая таблица стоимости 1 м² по вариантам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7"/>
        <w:gridCol w:w="1525"/>
        <w:gridCol w:w="1639"/>
        <w:gridCol w:w="1431"/>
        <w:gridCol w:w="1701"/>
        <w:gridCol w:w="1559"/>
        <w:gridCol w:w="1782"/>
        <w:gridCol w:w="1843"/>
        <w:gridCol w:w="1559"/>
      </w:tblGrid>
      <w:tr w:rsidR="00D35F1C" w14:paraId="0B0A32E6" w14:textId="77777777" w:rsidTr="00D35F1C">
        <w:tc>
          <w:tcPr>
            <w:tcW w:w="1467" w:type="dxa"/>
          </w:tcPr>
          <w:p w14:paraId="48BAD244" w14:textId="77777777" w:rsidR="00D35F1C" w:rsidRDefault="00D35F1C">
            <w:proofErr w:type="spellStart"/>
            <w:r>
              <w:t>Группа</w:t>
            </w:r>
            <w:proofErr w:type="spellEnd"/>
            <w:r>
              <w:t xml:space="preserve"> </w:t>
            </w:r>
            <w:proofErr w:type="spellStart"/>
            <w:r>
              <w:t>цвета</w:t>
            </w:r>
            <w:proofErr w:type="spellEnd"/>
            <w:r>
              <w:t xml:space="preserve"> </w:t>
            </w:r>
            <w:proofErr w:type="spellStart"/>
            <w:r>
              <w:t>профиля</w:t>
            </w:r>
            <w:proofErr w:type="spellEnd"/>
          </w:p>
        </w:tc>
        <w:tc>
          <w:tcPr>
            <w:tcW w:w="1525" w:type="dxa"/>
          </w:tcPr>
          <w:p w14:paraId="42214B2D" w14:textId="77777777" w:rsidR="00D35F1C" w:rsidRDefault="00D35F1C">
            <w:r>
              <w:t>Группа полотна</w:t>
            </w:r>
          </w:p>
        </w:tc>
        <w:tc>
          <w:tcPr>
            <w:tcW w:w="1639" w:type="dxa"/>
          </w:tcPr>
          <w:p w14:paraId="124DDA56" w14:textId="77777777" w:rsidR="00D35F1C" w:rsidRDefault="00D35F1C">
            <w:r>
              <w:t>Тип открывания</w:t>
            </w:r>
          </w:p>
        </w:tc>
        <w:tc>
          <w:tcPr>
            <w:tcW w:w="1431" w:type="dxa"/>
          </w:tcPr>
          <w:p w14:paraId="4FBDD8AD" w14:textId="77777777" w:rsidR="00D35F1C" w:rsidRDefault="00D35F1C">
            <w:r>
              <w:t>Мин. цена за 1 м², ₽</w:t>
            </w:r>
          </w:p>
        </w:tc>
        <w:tc>
          <w:tcPr>
            <w:tcW w:w="1701" w:type="dxa"/>
          </w:tcPr>
          <w:p w14:paraId="412E50F8" w14:textId="25CC1757" w:rsidR="00D35F1C" w:rsidRPr="00D35F1C" w:rsidRDefault="00D35F1C">
            <w:pPr>
              <w:rPr>
                <w:lang w:val="ru-RU"/>
              </w:rPr>
            </w:pPr>
            <w:r>
              <w:t xml:space="preserve">Макс. </w:t>
            </w:r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 м²</w:t>
            </w:r>
          </w:p>
        </w:tc>
        <w:tc>
          <w:tcPr>
            <w:tcW w:w="1559" w:type="dxa"/>
          </w:tcPr>
          <w:p w14:paraId="28E5180E" w14:textId="71B9AED9" w:rsidR="00D35F1C" w:rsidRPr="00D35F1C" w:rsidRDefault="00D35F1C">
            <w:pPr>
              <w:rPr>
                <w:lang w:val="ru-RU"/>
              </w:rPr>
            </w:pPr>
            <w:proofErr w:type="spellStart"/>
            <w:r>
              <w:t>Средняя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 м², </w:t>
            </w:r>
          </w:p>
        </w:tc>
        <w:tc>
          <w:tcPr>
            <w:tcW w:w="1782" w:type="dxa"/>
          </w:tcPr>
          <w:p w14:paraId="77D8A261" w14:textId="6B6D5E6E" w:rsidR="00D35F1C" w:rsidRPr="00D35F1C" w:rsidRDefault="00D35F1C">
            <w:pPr>
              <w:rPr>
                <w:lang w:val="ru-RU"/>
              </w:rPr>
            </w:pPr>
            <w:proofErr w:type="spellStart"/>
            <w:r>
              <w:t>Рекомендуемая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 м²,</w:t>
            </w:r>
          </w:p>
        </w:tc>
        <w:tc>
          <w:tcPr>
            <w:tcW w:w="1843" w:type="dxa"/>
          </w:tcPr>
          <w:p w14:paraId="4CDA6683" w14:textId="35A82387" w:rsidR="00D35F1C" w:rsidRPr="00D35F1C" w:rsidRDefault="00D35F1C">
            <w:pPr>
              <w:rPr>
                <w:lang w:val="ru-RU"/>
              </w:rPr>
            </w:pPr>
            <w:r w:rsidRPr="00D35F1C">
              <w:rPr>
                <w:lang w:val="ru-RU"/>
              </w:rPr>
              <w:t>Дилерская цена за 1 м² со скидкой 30%</w:t>
            </w:r>
          </w:p>
        </w:tc>
        <w:tc>
          <w:tcPr>
            <w:tcW w:w="1559" w:type="dxa"/>
          </w:tcPr>
          <w:p w14:paraId="719B926B" w14:textId="77777777" w:rsidR="00D35F1C" w:rsidRDefault="00D35F1C">
            <w:proofErr w:type="spellStart"/>
            <w:r>
              <w:t>Разброс</w:t>
            </w:r>
            <w:proofErr w:type="spellEnd"/>
            <w:r>
              <w:t xml:space="preserve"> </w:t>
            </w:r>
            <w:proofErr w:type="spellStart"/>
            <w:r>
              <w:t>цены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 м², %</w:t>
            </w:r>
          </w:p>
        </w:tc>
      </w:tr>
      <w:tr w:rsidR="00D35F1C" w:rsidRPr="00D35F1C" w14:paraId="4F599C5E" w14:textId="77777777" w:rsidTr="00D35F1C">
        <w:tc>
          <w:tcPr>
            <w:tcW w:w="1467" w:type="dxa"/>
          </w:tcPr>
          <w:p w14:paraId="2CB37BBE" w14:textId="77777777" w:rsidR="00D35F1C" w:rsidRDefault="00D35F1C">
            <w:proofErr w:type="spellStart"/>
            <w:r>
              <w:t>Белый</w:t>
            </w:r>
            <w:proofErr w:type="spellEnd"/>
          </w:p>
          <w:p w14:paraId="214F6B70" w14:textId="7C9EEFA7" w:rsidR="00D35F1C" w:rsidRDefault="00D35F1C">
            <w:proofErr w:type="spellStart"/>
            <w:r>
              <w:t>коричневый</w:t>
            </w:r>
            <w:proofErr w:type="spellEnd"/>
          </w:p>
          <w:p w14:paraId="214F6B70" w14:textId="7C9EEFA7" w:rsidR="00D35F1C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1525" w:type="dxa"/>
          </w:tcPr>
          <w:p w14:paraId="7ED95EE8" w14:textId="77777777" w:rsidR="00D35F1C" w:rsidRDefault="00D35F1C">
            <w:r>
              <w:t>Стандарт</w:t>
            </w:r>
          </w:p>
        </w:tc>
        <w:tc>
          <w:tcPr>
            <w:tcW w:w="1639" w:type="dxa"/>
          </w:tcPr>
          <w:p w14:paraId="741AE576" w14:textId="77777777" w:rsidR="00D35F1C" w:rsidRDefault="00D35F1C">
            <w:r>
              <w:t>Боковое открывание</w:t>
            </w:r>
          </w:p>
        </w:tc>
        <w:tc>
          <w:tcPr>
            <w:tcW w:w="1431" w:type="dxa"/>
          </w:tcPr>
          <w:p w14:paraId="46E1D162" w14:textId="77777777" w:rsidR="00D35F1C" w:rsidRDefault="00D35F1C">
            <w:r>
              <w:t>6 488.33</w:t>
            </w:r>
          </w:p>
        </w:tc>
        <w:tc>
          <w:tcPr>
            <w:tcW w:w="1701" w:type="dxa"/>
          </w:tcPr>
          <w:p w14:paraId="602A7DA2" w14:textId="77777777" w:rsidR="00D35F1C" w:rsidRDefault="00D35F1C">
            <w:r>
              <w:t>11 546.29</w:t>
            </w:r>
          </w:p>
        </w:tc>
        <w:tc>
          <w:tcPr>
            <w:tcW w:w="1559" w:type="dxa"/>
          </w:tcPr>
          <w:p w14:paraId="5922924E" w14:textId="77777777" w:rsidR="00D35F1C" w:rsidRDefault="00D35F1C">
            <w:r>
              <w:t>8 227.76</w:t>
            </w:r>
          </w:p>
        </w:tc>
        <w:tc>
          <w:tcPr>
            <w:tcW w:w="1782" w:type="dxa"/>
          </w:tcPr>
          <w:p w14:paraId="1E53AE1A" w14:textId="77777777" w:rsidR="00D35F1C" w:rsidRDefault="00D35F1C">
            <w:r>
              <w:t>11 550.00</w:t>
            </w:r>
          </w:p>
        </w:tc>
        <w:tc>
          <w:tcPr>
            <w:tcW w:w="1843" w:type="dxa"/>
          </w:tcPr>
          <w:p w14:paraId="0B4AE747" w14:textId="77777777" w:rsidR="00D35F1C" w:rsidRDefault="00D35F1C">
            <w:r>
              <w:t>8085</w:t>
            </w:r>
          </w:p>
        </w:tc>
        <w:tc>
          <w:tcPr>
            <w:tcW w:w="1559" w:type="dxa"/>
          </w:tcPr>
          <w:p w14:paraId="53973B60" w14:textId="77777777" w:rsidR="00D35F1C" w:rsidRDefault="00D35F1C">
            <w:r>
              <w:t>61.47%</w:t>
            </w:r>
          </w:p>
        </w:tc>
      </w:tr>
      <w:tr w:rsidR="00D35F1C" w:rsidRPr="00D35F1C" w14:paraId="648B8209" w14:textId="77777777" w:rsidTr="00D35F1C">
        <w:tc>
          <w:tcPr>
            <w:tcW w:w="1467" w:type="dxa"/>
          </w:tcPr>
          <w:p w14:paraId="1B19A90A" w14:textId="7777777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Белый</w:t>
            </w:r>
          </w:p>
          <w:p w14:paraId="3BD0A5F4" w14:textId="4276AB9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коричневый</w:t>
            </w:r>
          </w:p>
          <w:p w14:paraId="3BD0A5F4" w14:textId="4276AB97" w:rsidR="00D35F1C" w:rsidRP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серый</w:t>
            </w:r>
          </w:p>
        </w:tc>
        <w:tc>
          <w:tcPr>
            <w:tcW w:w="1525" w:type="dxa"/>
          </w:tcPr>
          <w:p w14:paraId="4E7B5962" w14:textId="77777777" w:rsidR="00D35F1C" w:rsidRDefault="00D35F1C">
            <w:proofErr w:type="spellStart"/>
            <w:r>
              <w:t>Стандарт</w:t>
            </w:r>
            <w:proofErr w:type="spellEnd"/>
          </w:p>
        </w:tc>
        <w:tc>
          <w:tcPr>
            <w:tcW w:w="1639" w:type="dxa"/>
          </w:tcPr>
          <w:p w14:paraId="6D20D2F9" w14:textId="77777777" w:rsidR="00D35F1C" w:rsidRDefault="00D35F1C">
            <w:r>
              <w:t>Вертикальное открывание</w:t>
            </w:r>
          </w:p>
        </w:tc>
        <w:tc>
          <w:tcPr>
            <w:tcW w:w="1431" w:type="dxa"/>
          </w:tcPr>
          <w:p w14:paraId="1F4A9A83" w14:textId="77777777" w:rsidR="00D35F1C" w:rsidRDefault="00D35F1C">
            <w:r>
              <w:t>6 224.17</w:t>
            </w:r>
          </w:p>
        </w:tc>
        <w:tc>
          <w:tcPr>
            <w:tcW w:w="1701" w:type="dxa"/>
          </w:tcPr>
          <w:p w14:paraId="0C165767" w14:textId="77777777" w:rsidR="00D35F1C" w:rsidRDefault="00D35F1C">
            <w:r>
              <w:t>10 569.44</w:t>
            </w:r>
          </w:p>
        </w:tc>
        <w:tc>
          <w:tcPr>
            <w:tcW w:w="1559" w:type="dxa"/>
          </w:tcPr>
          <w:p w14:paraId="5023CCA7" w14:textId="77777777" w:rsidR="00D35F1C" w:rsidRDefault="00D35F1C">
            <w:r>
              <w:t>7 668.64</w:t>
            </w:r>
          </w:p>
        </w:tc>
        <w:tc>
          <w:tcPr>
            <w:tcW w:w="1782" w:type="dxa"/>
          </w:tcPr>
          <w:p w14:paraId="086F1264" w14:textId="77777777" w:rsidR="00D35F1C" w:rsidRDefault="00D35F1C">
            <w:r>
              <w:t>10 600.00</w:t>
            </w:r>
          </w:p>
        </w:tc>
        <w:tc>
          <w:tcPr>
            <w:tcW w:w="1843" w:type="dxa"/>
          </w:tcPr>
          <w:p w14:paraId="28213323" w14:textId="77777777" w:rsidR="00D35F1C" w:rsidRDefault="00D35F1C">
            <w:r>
              <w:t>7420</w:t>
            </w:r>
          </w:p>
        </w:tc>
        <w:tc>
          <w:tcPr>
            <w:tcW w:w="1559" w:type="dxa"/>
          </w:tcPr>
          <w:p w14:paraId="1CB39105" w14:textId="77777777" w:rsidR="00D35F1C" w:rsidRDefault="00D35F1C">
            <w:r>
              <w:t>56.66%</w:t>
            </w:r>
          </w:p>
        </w:tc>
      </w:tr>
      <w:tr w:rsidR="00D35F1C" w:rsidRPr="00D35F1C" w14:paraId="22F5EFAE" w14:textId="77777777" w:rsidTr="00D35F1C">
        <w:tc>
          <w:tcPr>
            <w:tcW w:w="1467" w:type="dxa"/>
          </w:tcPr>
          <w:p w14:paraId="1BA6326F" w14:textId="7777777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Белый</w:t>
            </w:r>
          </w:p>
          <w:p w14:paraId="57087E0B" w14:textId="51E988DE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коричневый</w:t>
            </w:r>
          </w:p>
          <w:p w14:paraId="57087E0B" w14:textId="51E988DE" w:rsidR="00D35F1C" w:rsidRP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серый</w:t>
            </w:r>
          </w:p>
        </w:tc>
        <w:tc>
          <w:tcPr>
            <w:tcW w:w="1525" w:type="dxa"/>
          </w:tcPr>
          <w:p w14:paraId="7BD83F9D" w14:textId="77777777" w:rsidR="00D35F1C" w:rsidRDefault="00D35F1C">
            <w:proofErr w:type="spellStart"/>
            <w:r>
              <w:t>Стандарт</w:t>
            </w:r>
            <w:proofErr w:type="spellEnd"/>
          </w:p>
        </w:tc>
        <w:tc>
          <w:tcPr>
            <w:tcW w:w="1639" w:type="dxa"/>
          </w:tcPr>
          <w:p w14:paraId="320D5F26" w14:textId="77777777" w:rsidR="00D35F1C" w:rsidRDefault="00D35F1C">
            <w:r>
              <w:t>Встречное открывание</w:t>
            </w:r>
          </w:p>
        </w:tc>
        <w:tc>
          <w:tcPr>
            <w:tcW w:w="1431" w:type="dxa"/>
          </w:tcPr>
          <w:p w14:paraId="46080B0C" w14:textId="77777777" w:rsidR="00D35F1C" w:rsidRDefault="00D35F1C">
            <w:r>
              <w:t>8 099.17</w:t>
            </w:r>
          </w:p>
        </w:tc>
        <w:tc>
          <w:tcPr>
            <w:tcW w:w="1701" w:type="dxa"/>
          </w:tcPr>
          <w:p w14:paraId="3D9CA7D2" w14:textId="77777777" w:rsidR="00D35F1C" w:rsidRDefault="00D35F1C">
            <w:r>
              <w:t>16 537.04</w:t>
            </w:r>
          </w:p>
        </w:tc>
        <w:tc>
          <w:tcPr>
            <w:tcW w:w="1559" w:type="dxa"/>
          </w:tcPr>
          <w:p w14:paraId="3DDF02AC" w14:textId="77777777" w:rsidR="00D35F1C" w:rsidRDefault="00D35F1C">
            <w:r>
              <w:t>10 973.85</w:t>
            </w:r>
          </w:p>
        </w:tc>
        <w:tc>
          <w:tcPr>
            <w:tcW w:w="1782" w:type="dxa"/>
          </w:tcPr>
          <w:p w14:paraId="2F766317" w14:textId="77777777" w:rsidR="00D35F1C" w:rsidRDefault="00D35F1C">
            <w:r>
              <w:t>16 550.00</w:t>
            </w:r>
          </w:p>
        </w:tc>
        <w:tc>
          <w:tcPr>
            <w:tcW w:w="1843" w:type="dxa"/>
          </w:tcPr>
          <w:p w14:paraId="6BC444B1" w14:textId="77777777" w:rsidR="00D35F1C" w:rsidRDefault="00D35F1C">
            <w:r>
              <w:t>11585</w:t>
            </w:r>
          </w:p>
        </w:tc>
        <w:tc>
          <w:tcPr>
            <w:tcW w:w="1559" w:type="dxa"/>
          </w:tcPr>
          <w:p w14:paraId="638C243F" w14:textId="77777777" w:rsidR="00D35F1C" w:rsidRDefault="00D35F1C">
            <w:r>
              <w:t>76.89%</w:t>
            </w:r>
          </w:p>
        </w:tc>
      </w:tr>
      <w:tr w:rsidR="00D35F1C" w:rsidRPr="00D35F1C" w14:paraId="16815397" w14:textId="77777777" w:rsidTr="00D35F1C">
        <w:tc>
          <w:tcPr>
            <w:tcW w:w="1467" w:type="dxa"/>
          </w:tcPr>
          <w:p w14:paraId="03BF4A9B" w14:textId="7777777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Белый</w:t>
            </w:r>
          </w:p>
          <w:p w14:paraId="4FF8BCD4" w14:textId="5C9DCB23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коричневый</w:t>
            </w:r>
          </w:p>
          <w:p w14:paraId="4FF8BCD4" w14:textId="5C9DCB23" w:rsidR="00D35F1C" w:rsidRP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серый</w:t>
            </w:r>
          </w:p>
        </w:tc>
        <w:tc>
          <w:tcPr>
            <w:tcW w:w="1525" w:type="dxa"/>
          </w:tcPr>
          <w:p w14:paraId="591265B0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1470E9F5" w14:textId="31D3E89B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1470E9F5" w14:textId="31D3E89B" w:rsidR="00D35F1C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1639" w:type="dxa"/>
          </w:tcPr>
          <w:p w14:paraId="4ACC26C8" w14:textId="77777777" w:rsidR="00D35F1C" w:rsidRDefault="00D35F1C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1431" w:type="dxa"/>
          </w:tcPr>
          <w:p w14:paraId="14F8AB23" w14:textId="77777777" w:rsidR="00D35F1C" w:rsidRDefault="00D35F1C">
            <w:r>
              <w:t>8 682.08</w:t>
            </w:r>
          </w:p>
        </w:tc>
        <w:tc>
          <w:tcPr>
            <w:tcW w:w="1701" w:type="dxa"/>
          </w:tcPr>
          <w:p w14:paraId="22CA2772" w14:textId="77777777" w:rsidR="00D35F1C" w:rsidRDefault="00D35F1C">
            <w:r>
              <w:t>13 738.43</w:t>
            </w:r>
          </w:p>
        </w:tc>
        <w:tc>
          <w:tcPr>
            <w:tcW w:w="1559" w:type="dxa"/>
          </w:tcPr>
          <w:p w14:paraId="40581010" w14:textId="77777777" w:rsidR="00D35F1C" w:rsidRDefault="00D35F1C">
            <w:r>
              <w:t>10 421.11</w:t>
            </w:r>
          </w:p>
        </w:tc>
        <w:tc>
          <w:tcPr>
            <w:tcW w:w="1782" w:type="dxa"/>
          </w:tcPr>
          <w:p w14:paraId="0D6D12E0" w14:textId="77777777" w:rsidR="00D35F1C" w:rsidRDefault="00D35F1C">
            <w:r>
              <w:t>13 750.00</w:t>
            </w:r>
          </w:p>
        </w:tc>
        <w:tc>
          <w:tcPr>
            <w:tcW w:w="1843" w:type="dxa"/>
          </w:tcPr>
          <w:p w14:paraId="2C79E5C8" w14:textId="77777777" w:rsidR="00D35F1C" w:rsidRDefault="00D35F1C">
            <w:r>
              <w:t>9625</w:t>
            </w:r>
          </w:p>
        </w:tc>
        <w:tc>
          <w:tcPr>
            <w:tcW w:w="1559" w:type="dxa"/>
          </w:tcPr>
          <w:p w14:paraId="5B70EB4B" w14:textId="77777777" w:rsidR="00D35F1C" w:rsidRDefault="00D35F1C">
            <w:r>
              <w:t>48.52%</w:t>
            </w:r>
          </w:p>
        </w:tc>
      </w:tr>
      <w:tr w:rsidR="00D35F1C" w:rsidRPr="00D35F1C" w14:paraId="5FA3C11D" w14:textId="77777777" w:rsidTr="00D35F1C">
        <w:tc>
          <w:tcPr>
            <w:tcW w:w="1467" w:type="dxa"/>
          </w:tcPr>
          <w:p w14:paraId="4F0D7178" w14:textId="7777777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Белый</w:t>
            </w:r>
          </w:p>
          <w:p w14:paraId="7A708631" w14:textId="51C6E5F4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коричневый</w:t>
            </w:r>
          </w:p>
          <w:p w14:paraId="7A708631" w14:textId="51C6E5F4" w:rsidR="00D35F1C" w:rsidRP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серый</w:t>
            </w:r>
          </w:p>
        </w:tc>
        <w:tc>
          <w:tcPr>
            <w:tcW w:w="1525" w:type="dxa"/>
          </w:tcPr>
          <w:p w14:paraId="790BCF4A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9D90ACC" w14:textId="551C339B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9D90ACC" w14:textId="551C339B" w:rsidR="00D35F1C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1639" w:type="dxa"/>
          </w:tcPr>
          <w:p w14:paraId="26801DD6" w14:textId="77777777" w:rsidR="00D35F1C" w:rsidRDefault="00D35F1C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1431" w:type="dxa"/>
          </w:tcPr>
          <w:p w14:paraId="1C055989" w14:textId="77777777" w:rsidR="00D35F1C" w:rsidRDefault="00D35F1C">
            <w:r>
              <w:t>8 417.50</w:t>
            </w:r>
          </w:p>
        </w:tc>
        <w:tc>
          <w:tcPr>
            <w:tcW w:w="1701" w:type="dxa"/>
          </w:tcPr>
          <w:p w14:paraId="1448987E" w14:textId="77777777" w:rsidR="00D35F1C" w:rsidRDefault="00D35F1C">
            <w:r>
              <w:t>12 759.26</w:t>
            </w:r>
          </w:p>
        </w:tc>
        <w:tc>
          <w:tcPr>
            <w:tcW w:w="1559" w:type="dxa"/>
          </w:tcPr>
          <w:p w14:paraId="400EC455" w14:textId="77777777" w:rsidR="00D35F1C" w:rsidRDefault="00D35F1C">
            <w:r>
              <w:t>9 861.32</w:t>
            </w:r>
          </w:p>
        </w:tc>
        <w:tc>
          <w:tcPr>
            <w:tcW w:w="1782" w:type="dxa"/>
          </w:tcPr>
          <w:p w14:paraId="118ED151" w14:textId="77777777" w:rsidR="00D35F1C" w:rsidRDefault="00D35F1C">
            <w:r>
              <w:t>12 800.00</w:t>
            </w:r>
          </w:p>
        </w:tc>
        <w:tc>
          <w:tcPr>
            <w:tcW w:w="1843" w:type="dxa"/>
          </w:tcPr>
          <w:p w14:paraId="2F00BB23" w14:textId="77777777" w:rsidR="00D35F1C" w:rsidRDefault="00D35F1C">
            <w:r>
              <w:t>8960</w:t>
            </w:r>
          </w:p>
        </w:tc>
        <w:tc>
          <w:tcPr>
            <w:tcW w:w="1559" w:type="dxa"/>
          </w:tcPr>
          <w:p w14:paraId="4A17F5B8" w14:textId="77777777" w:rsidR="00D35F1C" w:rsidRDefault="00D35F1C">
            <w:r>
              <w:t>44.03%</w:t>
            </w:r>
          </w:p>
        </w:tc>
      </w:tr>
      <w:tr w:rsidR="00D35F1C" w:rsidRPr="00D35F1C" w14:paraId="7DD7B146" w14:textId="77777777" w:rsidTr="00D35F1C">
        <w:tc>
          <w:tcPr>
            <w:tcW w:w="1467" w:type="dxa"/>
          </w:tcPr>
          <w:p w14:paraId="3AE6B9E3" w14:textId="77777777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Белый</w:t>
            </w:r>
          </w:p>
          <w:p w14:paraId="283461CF" w14:textId="4076194C" w:rsid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коричневый</w:t>
            </w:r>
          </w:p>
          <w:p w14:paraId="283461CF" w14:textId="4076194C" w:rsidR="00D35F1C" w:rsidRPr="00D35F1C" w:rsidRDefault="00D35F1C">
            <w:pPr>
              <w:rPr>
                <w:lang w:val="ru-RU"/>
              </w:rPr>
            </w:pPr>
            <w:r>
              <w:rPr>
                <w:lang w:val="ru-RU"/>
              </w:rPr>
              <w:t>серый</w:t>
            </w:r>
          </w:p>
        </w:tc>
        <w:tc>
          <w:tcPr>
            <w:tcW w:w="1525" w:type="dxa"/>
          </w:tcPr>
          <w:p w14:paraId="05A5BED3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Антипыль</w:t>
            </w:r>
            <w:proofErr w:type="spellEnd"/>
          </w:p>
          <w:p w14:paraId="7C9907BB" w14:textId="42964B1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Антикошка</w:t>
            </w:r>
            <w:proofErr w:type="spellEnd"/>
          </w:p>
          <w:p w14:paraId="7C9907BB" w14:textId="42964B17" w:rsidR="00D35F1C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1639" w:type="dxa"/>
          </w:tcPr>
          <w:p w14:paraId="15CA805B" w14:textId="77777777" w:rsidR="00D35F1C" w:rsidRDefault="00D35F1C">
            <w:proofErr w:type="spellStart"/>
            <w:r>
              <w:lastRenderedPageBreak/>
              <w:t>Встречное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открывание</w:t>
            </w:r>
            <w:proofErr w:type="spellEnd"/>
          </w:p>
        </w:tc>
        <w:tc>
          <w:tcPr>
            <w:tcW w:w="1431" w:type="dxa"/>
          </w:tcPr>
          <w:p w14:paraId="14AADA6F" w14:textId="77777777" w:rsidR="00D35F1C" w:rsidRDefault="00D35F1C">
            <w:r>
              <w:lastRenderedPageBreak/>
              <w:t>10 293.33</w:t>
            </w:r>
          </w:p>
        </w:tc>
        <w:tc>
          <w:tcPr>
            <w:tcW w:w="1701" w:type="dxa"/>
          </w:tcPr>
          <w:p w14:paraId="798A90B7" w14:textId="77777777" w:rsidR="00D35F1C" w:rsidRDefault="00D35F1C">
            <w:r>
              <w:t>18 736.11</w:t>
            </w:r>
          </w:p>
        </w:tc>
        <w:tc>
          <w:tcPr>
            <w:tcW w:w="1559" w:type="dxa"/>
          </w:tcPr>
          <w:p w14:paraId="53DEA5C1" w14:textId="77777777" w:rsidR="00D35F1C" w:rsidRDefault="00D35F1C">
            <w:r>
              <w:t>13 168.70</w:t>
            </w:r>
          </w:p>
        </w:tc>
        <w:tc>
          <w:tcPr>
            <w:tcW w:w="1782" w:type="dxa"/>
          </w:tcPr>
          <w:p w14:paraId="1F89BEE6" w14:textId="77777777" w:rsidR="00D35F1C" w:rsidRDefault="00D35F1C">
            <w:r>
              <w:t>18 750.00</w:t>
            </w:r>
          </w:p>
        </w:tc>
        <w:tc>
          <w:tcPr>
            <w:tcW w:w="1843" w:type="dxa"/>
          </w:tcPr>
          <w:p w14:paraId="026D329C" w14:textId="77777777" w:rsidR="00D35F1C" w:rsidRDefault="00D35F1C">
            <w:r>
              <w:t>13125</w:t>
            </w:r>
          </w:p>
        </w:tc>
        <w:tc>
          <w:tcPr>
            <w:tcW w:w="1559" w:type="dxa"/>
          </w:tcPr>
          <w:p w14:paraId="323B2EDD" w14:textId="77777777" w:rsidR="00D35F1C" w:rsidRDefault="00D35F1C">
            <w:r>
              <w:t>64.11%</w:t>
            </w:r>
          </w:p>
        </w:tc>
      </w:tr>
    </w:tbl>
    <w:p w14:paraId="56B8B2E1" w14:textId="77777777" w:rsidR="003920D3" w:rsidRDefault="00000000">
      <w:pPr>
        <w:pStyle w:val="21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диапазонам</w:t>
      </w:r>
      <w:proofErr w:type="spellEnd"/>
      <w:r>
        <w:t xml:space="preserve"> </w:t>
      </w:r>
      <w:proofErr w:type="spellStart"/>
      <w:r>
        <w:t>площади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7"/>
        <w:gridCol w:w="1393"/>
        <w:gridCol w:w="1639"/>
        <w:gridCol w:w="1177"/>
        <w:gridCol w:w="960"/>
        <w:gridCol w:w="960"/>
        <w:gridCol w:w="1056"/>
        <w:gridCol w:w="1782"/>
        <w:gridCol w:w="1161"/>
      </w:tblGrid>
      <w:tr w:rsidR="003920D3" w14:paraId="38B966A8" w14:textId="77777777">
        <w:tc>
          <w:tcPr>
            <w:tcW w:w="960" w:type="dxa"/>
          </w:tcPr>
          <w:p w14:paraId="06B343AC" w14:textId="77777777" w:rsidR="003920D3" w:rsidRDefault="00000000">
            <w:r>
              <w:t>Группа цвета профиля</w:t>
            </w:r>
          </w:p>
        </w:tc>
        <w:tc>
          <w:tcPr>
            <w:tcW w:w="960" w:type="dxa"/>
          </w:tcPr>
          <w:p w14:paraId="2637E079" w14:textId="77777777" w:rsidR="003920D3" w:rsidRDefault="00000000">
            <w:r>
              <w:t>Группа полотна</w:t>
            </w:r>
          </w:p>
        </w:tc>
        <w:tc>
          <w:tcPr>
            <w:tcW w:w="960" w:type="dxa"/>
          </w:tcPr>
          <w:p w14:paraId="48AB4445" w14:textId="77777777" w:rsidR="003920D3" w:rsidRDefault="00000000">
            <w:r>
              <w:t>Тип открывания</w:t>
            </w:r>
          </w:p>
        </w:tc>
        <w:tc>
          <w:tcPr>
            <w:tcW w:w="960" w:type="dxa"/>
          </w:tcPr>
          <w:p w14:paraId="6D66DB63" w14:textId="77777777" w:rsidR="003920D3" w:rsidRDefault="00000000">
            <w:r>
              <w:t>Диапазон площади</w:t>
            </w:r>
          </w:p>
        </w:tc>
        <w:tc>
          <w:tcPr>
            <w:tcW w:w="960" w:type="dxa"/>
          </w:tcPr>
          <w:p w14:paraId="1DFB5A61" w14:textId="77777777" w:rsidR="003920D3" w:rsidRDefault="00000000">
            <w:r>
              <w:t>Мин. цена за 1 м², ₽</w:t>
            </w:r>
          </w:p>
        </w:tc>
        <w:tc>
          <w:tcPr>
            <w:tcW w:w="960" w:type="dxa"/>
          </w:tcPr>
          <w:p w14:paraId="4EC706FD" w14:textId="77777777" w:rsidR="003920D3" w:rsidRDefault="00000000">
            <w:r>
              <w:t>Макс. цена за 1 м², ₽</w:t>
            </w:r>
          </w:p>
        </w:tc>
        <w:tc>
          <w:tcPr>
            <w:tcW w:w="960" w:type="dxa"/>
          </w:tcPr>
          <w:p w14:paraId="44640A40" w14:textId="77777777" w:rsidR="003920D3" w:rsidRDefault="00000000">
            <w:r>
              <w:t>Средняя цена за 1 м², ₽</w:t>
            </w:r>
          </w:p>
        </w:tc>
        <w:tc>
          <w:tcPr>
            <w:tcW w:w="960" w:type="dxa"/>
          </w:tcPr>
          <w:p w14:paraId="4CEA1A22" w14:textId="77777777" w:rsidR="003920D3" w:rsidRDefault="00000000">
            <w:r>
              <w:t>Рекомендуемая цена за 1 м², ₽</w:t>
            </w:r>
          </w:p>
        </w:tc>
        <w:tc>
          <w:tcPr>
            <w:tcW w:w="960" w:type="dxa"/>
          </w:tcPr>
          <w:p w14:paraId="4BF95EDF" w14:textId="77777777" w:rsidR="003920D3" w:rsidRDefault="00000000">
            <w:r>
              <w:t>Кол-во проверок</w:t>
            </w:r>
          </w:p>
        </w:tc>
      </w:tr>
      <w:tr w:rsidR="003920D3" w14:paraId="555193E8" w14:textId="77777777">
        <w:tc>
          <w:tcPr>
            <w:tcW w:w="960" w:type="dxa"/>
          </w:tcPr>
          <w:p w14:paraId="01FD6260" w14:textId="77777777" w:rsidR="00D35F1C" w:rsidRDefault="00D35F1C">
            <w:proofErr w:type="spellStart"/>
            <w:r>
              <w:t>Белый</w:t>
            </w:r>
            <w:proofErr w:type="spellEnd"/>
          </w:p>
          <w:p w14:paraId="3BA4061C" w14:textId="70B39C58" w:rsidR="00D35F1C" w:rsidRDefault="00D35F1C">
            <w:proofErr w:type="spellStart"/>
            <w:r>
              <w:t>коричневый</w:t>
            </w:r>
            <w:proofErr w:type="spellEnd"/>
          </w:p>
          <w:p w14:paraId="3BA4061C" w14:textId="70B39C5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1E8B3A2A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5E431680" w14:textId="77777777" w:rsidR="003920D3" w:rsidRDefault="00000000">
            <w:r>
              <w:t>Боковое открывание</w:t>
            </w:r>
          </w:p>
        </w:tc>
        <w:tc>
          <w:tcPr>
            <w:tcW w:w="960" w:type="dxa"/>
          </w:tcPr>
          <w:p w14:paraId="4EC32403" w14:textId="77777777" w:rsidR="003920D3" w:rsidRDefault="00000000">
            <w:r>
              <w:t>до 1 м²</w:t>
            </w:r>
          </w:p>
        </w:tc>
        <w:tc>
          <w:tcPr>
            <w:tcW w:w="960" w:type="dxa"/>
          </w:tcPr>
          <w:p w14:paraId="2F495611" w14:textId="77777777" w:rsidR="003920D3" w:rsidRDefault="00000000">
            <w:r>
              <w:t>11 546.29</w:t>
            </w:r>
          </w:p>
        </w:tc>
        <w:tc>
          <w:tcPr>
            <w:tcW w:w="960" w:type="dxa"/>
          </w:tcPr>
          <w:p w14:paraId="2B778EE3" w14:textId="77777777" w:rsidR="003920D3" w:rsidRDefault="00000000">
            <w:r>
              <w:t>11 546.29</w:t>
            </w:r>
          </w:p>
        </w:tc>
        <w:tc>
          <w:tcPr>
            <w:tcW w:w="960" w:type="dxa"/>
          </w:tcPr>
          <w:p w14:paraId="24B16399" w14:textId="77777777" w:rsidR="003920D3" w:rsidRDefault="00000000">
            <w:r>
              <w:t>11 546.29</w:t>
            </w:r>
          </w:p>
        </w:tc>
        <w:tc>
          <w:tcPr>
            <w:tcW w:w="960" w:type="dxa"/>
          </w:tcPr>
          <w:p w14:paraId="4446A2D9" w14:textId="77777777" w:rsidR="003920D3" w:rsidRDefault="00000000">
            <w:r>
              <w:t>11 550.00</w:t>
            </w:r>
          </w:p>
        </w:tc>
        <w:tc>
          <w:tcPr>
            <w:tcW w:w="960" w:type="dxa"/>
          </w:tcPr>
          <w:p w14:paraId="64E2367F" w14:textId="77777777" w:rsidR="003920D3" w:rsidRDefault="00000000">
            <w:r>
              <w:t>1</w:t>
            </w:r>
          </w:p>
        </w:tc>
      </w:tr>
      <w:tr w:rsidR="003920D3" w14:paraId="1B7F1278" w14:textId="77777777">
        <w:tc>
          <w:tcPr>
            <w:tcW w:w="960" w:type="dxa"/>
          </w:tcPr>
          <w:p w14:paraId="4DD21BBC" w14:textId="77777777" w:rsidR="00D35F1C" w:rsidRDefault="00D35F1C">
            <w:proofErr w:type="spellStart"/>
            <w:r>
              <w:t>Белый</w:t>
            </w:r>
            <w:proofErr w:type="spellEnd"/>
          </w:p>
          <w:p w14:paraId="35A40918" w14:textId="107ECF85" w:rsidR="00D35F1C" w:rsidRDefault="00D35F1C">
            <w:proofErr w:type="spellStart"/>
            <w:r>
              <w:t>коричневый</w:t>
            </w:r>
            <w:proofErr w:type="spellEnd"/>
          </w:p>
          <w:p w14:paraId="35A40918" w14:textId="107ECF8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70FDA114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4D19616B" w14:textId="77777777" w:rsidR="003920D3" w:rsidRDefault="00000000">
            <w:r>
              <w:t>Боковое открывание</w:t>
            </w:r>
          </w:p>
        </w:tc>
        <w:tc>
          <w:tcPr>
            <w:tcW w:w="960" w:type="dxa"/>
          </w:tcPr>
          <w:p w14:paraId="61BB281A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63FE4C4D" w14:textId="77777777" w:rsidR="003920D3" w:rsidRDefault="00000000">
            <w:r>
              <w:t>7 980.00</w:t>
            </w:r>
          </w:p>
        </w:tc>
        <w:tc>
          <w:tcPr>
            <w:tcW w:w="960" w:type="dxa"/>
          </w:tcPr>
          <w:p w14:paraId="2DC22487" w14:textId="77777777" w:rsidR="003920D3" w:rsidRDefault="00000000">
            <w:r>
              <w:t>9 236.98</w:t>
            </w:r>
          </w:p>
        </w:tc>
        <w:tc>
          <w:tcPr>
            <w:tcW w:w="960" w:type="dxa"/>
          </w:tcPr>
          <w:p w14:paraId="0C0020DE" w14:textId="77777777" w:rsidR="003920D3" w:rsidRDefault="00000000">
            <w:r>
              <w:t>8 608.49</w:t>
            </w:r>
          </w:p>
        </w:tc>
        <w:tc>
          <w:tcPr>
            <w:tcW w:w="960" w:type="dxa"/>
          </w:tcPr>
          <w:p w14:paraId="7BF9A59C" w14:textId="77777777" w:rsidR="003920D3" w:rsidRDefault="00000000">
            <w:r>
              <w:t>9 250.00</w:t>
            </w:r>
          </w:p>
        </w:tc>
        <w:tc>
          <w:tcPr>
            <w:tcW w:w="960" w:type="dxa"/>
          </w:tcPr>
          <w:p w14:paraId="33533E05" w14:textId="77777777" w:rsidR="003920D3" w:rsidRDefault="00000000">
            <w:r>
              <w:t>2</w:t>
            </w:r>
          </w:p>
        </w:tc>
      </w:tr>
      <w:tr w:rsidR="003920D3" w14:paraId="726E63B9" w14:textId="77777777">
        <w:tc>
          <w:tcPr>
            <w:tcW w:w="960" w:type="dxa"/>
          </w:tcPr>
          <w:p w14:paraId="5240B68E" w14:textId="77777777" w:rsidR="00D35F1C" w:rsidRDefault="00D35F1C">
            <w:proofErr w:type="spellStart"/>
            <w:r>
              <w:t>Белый</w:t>
            </w:r>
            <w:proofErr w:type="spellEnd"/>
          </w:p>
          <w:p w14:paraId="74F45876" w14:textId="17A83E3B" w:rsidR="00D35F1C" w:rsidRDefault="00D35F1C">
            <w:proofErr w:type="spellStart"/>
            <w:r>
              <w:t>коричневый</w:t>
            </w:r>
            <w:proofErr w:type="spellEnd"/>
          </w:p>
          <w:p w14:paraId="74F45876" w14:textId="17A83E3B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5CF2A306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6364F645" w14:textId="77777777" w:rsidR="003920D3" w:rsidRDefault="00000000">
            <w:r>
              <w:t>Боковое открывание</w:t>
            </w:r>
          </w:p>
        </w:tc>
        <w:tc>
          <w:tcPr>
            <w:tcW w:w="960" w:type="dxa"/>
          </w:tcPr>
          <w:p w14:paraId="33488DC8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01740DE6" w14:textId="77777777" w:rsidR="003920D3" w:rsidRDefault="00000000">
            <w:r>
              <w:t>7 300.51</w:t>
            </w:r>
          </w:p>
        </w:tc>
        <w:tc>
          <w:tcPr>
            <w:tcW w:w="960" w:type="dxa"/>
          </w:tcPr>
          <w:p w14:paraId="5C45D4AB" w14:textId="77777777" w:rsidR="003920D3" w:rsidRDefault="00000000">
            <w:r>
              <w:t>7 300.51</w:t>
            </w:r>
          </w:p>
        </w:tc>
        <w:tc>
          <w:tcPr>
            <w:tcW w:w="960" w:type="dxa"/>
          </w:tcPr>
          <w:p w14:paraId="7DFC9316" w14:textId="77777777" w:rsidR="003920D3" w:rsidRDefault="00000000">
            <w:r>
              <w:t>7 300.51</w:t>
            </w:r>
          </w:p>
        </w:tc>
        <w:tc>
          <w:tcPr>
            <w:tcW w:w="960" w:type="dxa"/>
          </w:tcPr>
          <w:p w14:paraId="5DA3BF08" w14:textId="77777777" w:rsidR="003920D3" w:rsidRDefault="00000000">
            <w:r>
              <w:t>7 350.00</w:t>
            </w:r>
          </w:p>
        </w:tc>
        <w:tc>
          <w:tcPr>
            <w:tcW w:w="960" w:type="dxa"/>
          </w:tcPr>
          <w:p w14:paraId="6DE4827A" w14:textId="77777777" w:rsidR="003920D3" w:rsidRDefault="00000000">
            <w:r>
              <w:t>1</w:t>
            </w:r>
          </w:p>
        </w:tc>
      </w:tr>
      <w:tr w:rsidR="003920D3" w14:paraId="76AC708C" w14:textId="77777777">
        <w:tc>
          <w:tcPr>
            <w:tcW w:w="960" w:type="dxa"/>
          </w:tcPr>
          <w:p w14:paraId="2EAE3435" w14:textId="77777777" w:rsidR="00D35F1C" w:rsidRDefault="00D35F1C">
            <w:proofErr w:type="spellStart"/>
            <w:r>
              <w:t>Белый</w:t>
            </w:r>
            <w:proofErr w:type="spellEnd"/>
          </w:p>
          <w:p w14:paraId="0FF4B582" w14:textId="6C159D7B" w:rsidR="00D35F1C" w:rsidRDefault="00D35F1C">
            <w:proofErr w:type="spellStart"/>
            <w:r>
              <w:t>коричневый</w:t>
            </w:r>
            <w:proofErr w:type="spellEnd"/>
          </w:p>
          <w:p w14:paraId="0FF4B582" w14:textId="6C159D7B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9E3F519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793E94BF" w14:textId="77777777" w:rsidR="003920D3" w:rsidRDefault="00000000">
            <w:r>
              <w:t>Боковое открывание</w:t>
            </w:r>
          </w:p>
        </w:tc>
        <w:tc>
          <w:tcPr>
            <w:tcW w:w="960" w:type="dxa"/>
          </w:tcPr>
          <w:p w14:paraId="70DD6D54" w14:textId="77777777" w:rsidR="003920D3" w:rsidRDefault="00000000">
            <w:r>
              <w:t>более 3 м²</w:t>
            </w:r>
          </w:p>
        </w:tc>
        <w:tc>
          <w:tcPr>
            <w:tcW w:w="960" w:type="dxa"/>
          </w:tcPr>
          <w:p w14:paraId="79B818C9" w14:textId="77777777" w:rsidR="003920D3" w:rsidRDefault="00000000">
            <w:r>
              <w:t>6 488.33</w:t>
            </w:r>
          </w:p>
        </w:tc>
        <w:tc>
          <w:tcPr>
            <w:tcW w:w="960" w:type="dxa"/>
          </w:tcPr>
          <w:p w14:paraId="269BDF2B" w14:textId="77777777" w:rsidR="003920D3" w:rsidRDefault="00000000">
            <w:r>
              <w:t>6 814.48</w:t>
            </w:r>
          </w:p>
        </w:tc>
        <w:tc>
          <w:tcPr>
            <w:tcW w:w="960" w:type="dxa"/>
          </w:tcPr>
          <w:p w14:paraId="44CD29BF" w14:textId="77777777" w:rsidR="003920D3" w:rsidRDefault="00000000">
            <w:r>
              <w:t>6 651.40</w:t>
            </w:r>
          </w:p>
        </w:tc>
        <w:tc>
          <w:tcPr>
            <w:tcW w:w="960" w:type="dxa"/>
          </w:tcPr>
          <w:p w14:paraId="0DC755E9" w14:textId="77777777" w:rsidR="003920D3" w:rsidRDefault="00000000">
            <w:r>
              <w:t>6 850.00</w:t>
            </w:r>
          </w:p>
        </w:tc>
        <w:tc>
          <w:tcPr>
            <w:tcW w:w="960" w:type="dxa"/>
          </w:tcPr>
          <w:p w14:paraId="33379719" w14:textId="77777777" w:rsidR="003920D3" w:rsidRDefault="00000000">
            <w:r>
              <w:t>2</w:t>
            </w:r>
          </w:p>
        </w:tc>
      </w:tr>
      <w:tr w:rsidR="003920D3" w14:paraId="77DE1B27" w14:textId="77777777">
        <w:tc>
          <w:tcPr>
            <w:tcW w:w="960" w:type="dxa"/>
          </w:tcPr>
          <w:p w14:paraId="15648A7D" w14:textId="77777777" w:rsidR="00D35F1C" w:rsidRDefault="00D35F1C">
            <w:proofErr w:type="spellStart"/>
            <w:r>
              <w:t>Белый</w:t>
            </w:r>
            <w:proofErr w:type="spellEnd"/>
          </w:p>
          <w:p w14:paraId="50669C3A" w14:textId="4D21A74A" w:rsidR="00D35F1C" w:rsidRDefault="00D35F1C">
            <w:proofErr w:type="spellStart"/>
            <w:r>
              <w:t>коричневый</w:t>
            </w:r>
            <w:proofErr w:type="spellEnd"/>
          </w:p>
          <w:p w14:paraId="50669C3A" w14:textId="4D21A74A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0B84302B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6938A5F4" w14:textId="77777777" w:rsidR="003920D3" w:rsidRDefault="00000000">
            <w:r>
              <w:t>Вертикальное открывание</w:t>
            </w:r>
          </w:p>
        </w:tc>
        <w:tc>
          <w:tcPr>
            <w:tcW w:w="960" w:type="dxa"/>
          </w:tcPr>
          <w:p w14:paraId="3D4374A8" w14:textId="77777777" w:rsidR="003920D3" w:rsidRDefault="00000000">
            <w:r>
              <w:t>до 1 м²</w:t>
            </w:r>
          </w:p>
        </w:tc>
        <w:tc>
          <w:tcPr>
            <w:tcW w:w="960" w:type="dxa"/>
          </w:tcPr>
          <w:p w14:paraId="5FDF23E6" w14:textId="77777777" w:rsidR="003920D3" w:rsidRDefault="00000000">
            <w:r>
              <w:t>10 569.44</w:t>
            </w:r>
          </w:p>
        </w:tc>
        <w:tc>
          <w:tcPr>
            <w:tcW w:w="960" w:type="dxa"/>
          </w:tcPr>
          <w:p w14:paraId="0E712AB7" w14:textId="77777777" w:rsidR="003920D3" w:rsidRDefault="00000000">
            <w:r>
              <w:t>10 569.44</w:t>
            </w:r>
          </w:p>
        </w:tc>
        <w:tc>
          <w:tcPr>
            <w:tcW w:w="960" w:type="dxa"/>
          </w:tcPr>
          <w:p w14:paraId="26806122" w14:textId="77777777" w:rsidR="003920D3" w:rsidRDefault="00000000">
            <w:r>
              <w:t>10 569.44</w:t>
            </w:r>
          </w:p>
        </w:tc>
        <w:tc>
          <w:tcPr>
            <w:tcW w:w="960" w:type="dxa"/>
          </w:tcPr>
          <w:p w14:paraId="261B271A" w14:textId="77777777" w:rsidR="003920D3" w:rsidRDefault="00000000">
            <w:r>
              <w:t>10 600.00</w:t>
            </w:r>
          </w:p>
        </w:tc>
        <w:tc>
          <w:tcPr>
            <w:tcW w:w="960" w:type="dxa"/>
          </w:tcPr>
          <w:p w14:paraId="7AB7CA70" w14:textId="77777777" w:rsidR="003920D3" w:rsidRDefault="00000000">
            <w:r>
              <w:t>1</w:t>
            </w:r>
          </w:p>
        </w:tc>
      </w:tr>
      <w:tr w:rsidR="003920D3" w14:paraId="63D5439E" w14:textId="77777777">
        <w:tc>
          <w:tcPr>
            <w:tcW w:w="960" w:type="dxa"/>
          </w:tcPr>
          <w:p w14:paraId="01C1936B" w14:textId="77777777" w:rsidR="00D35F1C" w:rsidRDefault="00D35F1C">
            <w:proofErr w:type="spellStart"/>
            <w:r>
              <w:t>Белый</w:t>
            </w:r>
            <w:proofErr w:type="spellEnd"/>
          </w:p>
          <w:p w14:paraId="1EC499BC" w14:textId="7A4114A8" w:rsidR="00D35F1C" w:rsidRDefault="00D35F1C">
            <w:proofErr w:type="spellStart"/>
            <w:r>
              <w:t>коричневый</w:t>
            </w:r>
            <w:proofErr w:type="spellEnd"/>
          </w:p>
          <w:p w14:paraId="1EC499BC" w14:textId="7A4114A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774A90CB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02A1B13D" w14:textId="77777777" w:rsidR="003920D3" w:rsidRDefault="00000000">
            <w:r>
              <w:t>Вертикальное открывание</w:t>
            </w:r>
          </w:p>
        </w:tc>
        <w:tc>
          <w:tcPr>
            <w:tcW w:w="960" w:type="dxa"/>
          </w:tcPr>
          <w:p w14:paraId="10191D72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2E8B5F4E" w14:textId="77777777" w:rsidR="003920D3" w:rsidRDefault="00000000">
            <w:r>
              <w:t>7 393.33</w:t>
            </w:r>
          </w:p>
        </w:tc>
        <w:tc>
          <w:tcPr>
            <w:tcW w:w="960" w:type="dxa"/>
          </w:tcPr>
          <w:p w14:paraId="33D4095B" w14:textId="77777777" w:rsidR="003920D3" w:rsidRDefault="00000000">
            <w:r>
              <w:t>8 502.60</w:t>
            </w:r>
          </w:p>
        </w:tc>
        <w:tc>
          <w:tcPr>
            <w:tcW w:w="960" w:type="dxa"/>
          </w:tcPr>
          <w:p w14:paraId="6877AF9D" w14:textId="77777777" w:rsidR="003920D3" w:rsidRDefault="00000000">
            <w:r>
              <w:t>7 947.97</w:t>
            </w:r>
          </w:p>
        </w:tc>
        <w:tc>
          <w:tcPr>
            <w:tcW w:w="960" w:type="dxa"/>
          </w:tcPr>
          <w:p w14:paraId="529905C8" w14:textId="77777777" w:rsidR="003920D3" w:rsidRDefault="00000000">
            <w:r>
              <w:t>8 550.00</w:t>
            </w:r>
          </w:p>
        </w:tc>
        <w:tc>
          <w:tcPr>
            <w:tcW w:w="960" w:type="dxa"/>
          </w:tcPr>
          <w:p w14:paraId="537FAB23" w14:textId="77777777" w:rsidR="003920D3" w:rsidRDefault="00000000">
            <w:r>
              <w:t>2</w:t>
            </w:r>
          </w:p>
        </w:tc>
      </w:tr>
      <w:tr w:rsidR="003920D3" w14:paraId="586DD824" w14:textId="77777777">
        <w:tc>
          <w:tcPr>
            <w:tcW w:w="960" w:type="dxa"/>
          </w:tcPr>
          <w:p w14:paraId="18900743" w14:textId="77777777" w:rsidR="00D35F1C" w:rsidRDefault="00D35F1C">
            <w:proofErr w:type="spellStart"/>
            <w:r>
              <w:t>Белый</w:t>
            </w:r>
            <w:proofErr w:type="spellEnd"/>
          </w:p>
          <w:p w14:paraId="078FDF71" w14:textId="687364C3" w:rsidR="00D35F1C" w:rsidRDefault="00D35F1C">
            <w:proofErr w:type="spellStart"/>
            <w:r>
              <w:t>коричневый</w:t>
            </w:r>
            <w:proofErr w:type="spellEnd"/>
          </w:p>
          <w:p w14:paraId="078FDF71" w14:textId="687364C3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57B99C4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61C6B204" w14:textId="77777777" w:rsidR="003920D3" w:rsidRDefault="00000000">
            <w:r>
              <w:t>Вертикальное открывание</w:t>
            </w:r>
          </w:p>
        </w:tc>
        <w:tc>
          <w:tcPr>
            <w:tcW w:w="960" w:type="dxa"/>
          </w:tcPr>
          <w:p w14:paraId="1EA83E0A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3760BF67" w14:textId="77777777" w:rsidR="003920D3" w:rsidRDefault="00000000">
            <w:r>
              <w:t>6 856.06</w:t>
            </w:r>
          </w:p>
        </w:tc>
        <w:tc>
          <w:tcPr>
            <w:tcW w:w="960" w:type="dxa"/>
          </w:tcPr>
          <w:p w14:paraId="159BADFC" w14:textId="77777777" w:rsidR="003920D3" w:rsidRDefault="00000000">
            <w:r>
              <w:t>6 856.06</w:t>
            </w:r>
          </w:p>
        </w:tc>
        <w:tc>
          <w:tcPr>
            <w:tcW w:w="960" w:type="dxa"/>
          </w:tcPr>
          <w:p w14:paraId="106E4EAD" w14:textId="77777777" w:rsidR="003920D3" w:rsidRDefault="00000000">
            <w:r>
              <w:t>6 856.06</w:t>
            </w:r>
          </w:p>
        </w:tc>
        <w:tc>
          <w:tcPr>
            <w:tcW w:w="960" w:type="dxa"/>
          </w:tcPr>
          <w:p w14:paraId="72CD0A2D" w14:textId="77777777" w:rsidR="003920D3" w:rsidRDefault="00000000">
            <w:r>
              <w:t>6 900.00</w:t>
            </w:r>
          </w:p>
        </w:tc>
        <w:tc>
          <w:tcPr>
            <w:tcW w:w="960" w:type="dxa"/>
          </w:tcPr>
          <w:p w14:paraId="3F0C5D8E" w14:textId="77777777" w:rsidR="003920D3" w:rsidRDefault="00000000">
            <w:r>
              <w:t>1</w:t>
            </w:r>
          </w:p>
        </w:tc>
      </w:tr>
      <w:tr w:rsidR="003920D3" w14:paraId="34D97BE1" w14:textId="77777777">
        <w:tc>
          <w:tcPr>
            <w:tcW w:w="960" w:type="dxa"/>
          </w:tcPr>
          <w:p w14:paraId="0AA24F31" w14:textId="77777777" w:rsidR="00D35F1C" w:rsidRDefault="00D35F1C">
            <w:proofErr w:type="spellStart"/>
            <w:r>
              <w:t>Белый</w:t>
            </w:r>
            <w:proofErr w:type="spellEnd"/>
          </w:p>
          <w:p w14:paraId="0909C8D4" w14:textId="0FC4CB51" w:rsidR="00D35F1C" w:rsidRDefault="00D35F1C">
            <w:proofErr w:type="spellStart"/>
            <w:r>
              <w:t>коричневый</w:t>
            </w:r>
            <w:proofErr w:type="spellEnd"/>
          </w:p>
          <w:p w14:paraId="0909C8D4" w14:textId="0FC4CB51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576A2822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1E928642" w14:textId="77777777" w:rsidR="003920D3" w:rsidRDefault="00000000">
            <w:r>
              <w:t>Вертикальное открывание</w:t>
            </w:r>
          </w:p>
        </w:tc>
        <w:tc>
          <w:tcPr>
            <w:tcW w:w="960" w:type="dxa"/>
          </w:tcPr>
          <w:p w14:paraId="763546A6" w14:textId="77777777" w:rsidR="003920D3" w:rsidRDefault="00000000">
            <w:r>
              <w:t>более 3 м²</w:t>
            </w:r>
          </w:p>
        </w:tc>
        <w:tc>
          <w:tcPr>
            <w:tcW w:w="960" w:type="dxa"/>
          </w:tcPr>
          <w:p w14:paraId="74E442BE" w14:textId="77777777" w:rsidR="003920D3" w:rsidRDefault="00000000">
            <w:r>
              <w:t>6 224.17</w:t>
            </w:r>
          </w:p>
        </w:tc>
        <w:tc>
          <w:tcPr>
            <w:tcW w:w="960" w:type="dxa"/>
          </w:tcPr>
          <w:p w14:paraId="73E15759" w14:textId="77777777" w:rsidR="003920D3" w:rsidRDefault="00000000">
            <w:r>
              <w:t>6 466.27</w:t>
            </w:r>
          </w:p>
        </w:tc>
        <w:tc>
          <w:tcPr>
            <w:tcW w:w="960" w:type="dxa"/>
          </w:tcPr>
          <w:p w14:paraId="26E0F9EE" w14:textId="77777777" w:rsidR="003920D3" w:rsidRDefault="00000000">
            <w:r>
              <w:t>6 345.22</w:t>
            </w:r>
          </w:p>
        </w:tc>
        <w:tc>
          <w:tcPr>
            <w:tcW w:w="960" w:type="dxa"/>
          </w:tcPr>
          <w:p w14:paraId="1FE0D809" w14:textId="77777777" w:rsidR="003920D3" w:rsidRDefault="00000000">
            <w:r>
              <w:t>6 500.00</w:t>
            </w:r>
          </w:p>
        </w:tc>
        <w:tc>
          <w:tcPr>
            <w:tcW w:w="960" w:type="dxa"/>
          </w:tcPr>
          <w:p w14:paraId="0FCC8A12" w14:textId="77777777" w:rsidR="003920D3" w:rsidRDefault="00000000">
            <w:r>
              <w:t>2</w:t>
            </w:r>
          </w:p>
        </w:tc>
      </w:tr>
      <w:tr w:rsidR="003920D3" w14:paraId="55DC6D5A" w14:textId="77777777">
        <w:tc>
          <w:tcPr>
            <w:tcW w:w="960" w:type="dxa"/>
          </w:tcPr>
          <w:p w14:paraId="459D5698" w14:textId="77777777" w:rsidR="00D35F1C" w:rsidRDefault="00D35F1C">
            <w:proofErr w:type="spellStart"/>
            <w:r>
              <w:t>Белый</w:t>
            </w:r>
            <w:proofErr w:type="spellEnd"/>
          </w:p>
          <w:p w14:paraId="16722814" w14:textId="400FEE45" w:rsidR="00D35F1C" w:rsidRDefault="00D35F1C">
            <w:proofErr w:type="spellStart"/>
            <w:r>
              <w:lastRenderedPageBreak/>
              <w:t>коричневый</w:t>
            </w:r>
            <w:proofErr w:type="spellEnd"/>
          </w:p>
          <w:p w14:paraId="16722814" w14:textId="400FEE4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47849BA" w14:textId="77777777" w:rsidR="003920D3" w:rsidRDefault="00000000">
            <w:r>
              <w:lastRenderedPageBreak/>
              <w:t>Стандарт</w:t>
            </w:r>
          </w:p>
        </w:tc>
        <w:tc>
          <w:tcPr>
            <w:tcW w:w="960" w:type="dxa"/>
          </w:tcPr>
          <w:p w14:paraId="05B142D6" w14:textId="77777777" w:rsidR="003920D3" w:rsidRDefault="00000000">
            <w:r>
              <w:t xml:space="preserve">Встречное </w:t>
            </w:r>
            <w:r>
              <w:lastRenderedPageBreak/>
              <w:t>открывание</w:t>
            </w:r>
          </w:p>
        </w:tc>
        <w:tc>
          <w:tcPr>
            <w:tcW w:w="960" w:type="dxa"/>
          </w:tcPr>
          <w:p w14:paraId="7C5DAC2F" w14:textId="77777777" w:rsidR="003920D3" w:rsidRDefault="00000000">
            <w:r>
              <w:lastRenderedPageBreak/>
              <w:t>до 1 м²</w:t>
            </w:r>
          </w:p>
        </w:tc>
        <w:tc>
          <w:tcPr>
            <w:tcW w:w="960" w:type="dxa"/>
          </w:tcPr>
          <w:p w14:paraId="30A379DE" w14:textId="77777777" w:rsidR="003920D3" w:rsidRDefault="00000000">
            <w:r>
              <w:t xml:space="preserve">16 </w:t>
            </w:r>
            <w:r>
              <w:lastRenderedPageBreak/>
              <w:t>537.04</w:t>
            </w:r>
          </w:p>
        </w:tc>
        <w:tc>
          <w:tcPr>
            <w:tcW w:w="960" w:type="dxa"/>
          </w:tcPr>
          <w:p w14:paraId="0A86F79E" w14:textId="77777777" w:rsidR="003920D3" w:rsidRDefault="00000000">
            <w:r>
              <w:lastRenderedPageBreak/>
              <w:t xml:space="preserve">16 </w:t>
            </w:r>
            <w:r>
              <w:lastRenderedPageBreak/>
              <w:t>537.04</w:t>
            </w:r>
          </w:p>
        </w:tc>
        <w:tc>
          <w:tcPr>
            <w:tcW w:w="960" w:type="dxa"/>
          </w:tcPr>
          <w:p w14:paraId="76D62430" w14:textId="77777777" w:rsidR="003920D3" w:rsidRDefault="00000000">
            <w:r>
              <w:lastRenderedPageBreak/>
              <w:t xml:space="preserve">16 </w:t>
            </w:r>
            <w:r>
              <w:lastRenderedPageBreak/>
              <w:t>537.04</w:t>
            </w:r>
          </w:p>
        </w:tc>
        <w:tc>
          <w:tcPr>
            <w:tcW w:w="960" w:type="dxa"/>
          </w:tcPr>
          <w:p w14:paraId="103743B2" w14:textId="77777777" w:rsidR="003920D3" w:rsidRDefault="00000000">
            <w:r>
              <w:lastRenderedPageBreak/>
              <w:t>16 550.00</w:t>
            </w:r>
          </w:p>
        </w:tc>
        <w:tc>
          <w:tcPr>
            <w:tcW w:w="960" w:type="dxa"/>
          </w:tcPr>
          <w:p w14:paraId="332CB9B0" w14:textId="77777777" w:rsidR="003920D3" w:rsidRDefault="00000000">
            <w:r>
              <w:t>1</w:t>
            </w:r>
          </w:p>
        </w:tc>
      </w:tr>
      <w:tr w:rsidR="003920D3" w14:paraId="6F8C0457" w14:textId="77777777">
        <w:tc>
          <w:tcPr>
            <w:tcW w:w="960" w:type="dxa"/>
          </w:tcPr>
          <w:p w14:paraId="02FFBA76" w14:textId="77777777" w:rsidR="00D35F1C" w:rsidRDefault="00D35F1C">
            <w:proofErr w:type="spellStart"/>
            <w:r>
              <w:t>Белый</w:t>
            </w:r>
            <w:proofErr w:type="spellEnd"/>
          </w:p>
          <w:p w14:paraId="045BFC6D" w14:textId="27A0E80E" w:rsidR="00D35F1C" w:rsidRDefault="00D35F1C">
            <w:proofErr w:type="spellStart"/>
            <w:r>
              <w:t>коричневый</w:t>
            </w:r>
            <w:proofErr w:type="spellEnd"/>
          </w:p>
          <w:p w14:paraId="045BFC6D" w14:textId="27A0E80E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57EF9632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1D61E9A3" w14:textId="77777777" w:rsidR="003920D3" w:rsidRDefault="00000000">
            <w:r>
              <w:t>Встречное открывание</w:t>
            </w:r>
          </w:p>
        </w:tc>
        <w:tc>
          <w:tcPr>
            <w:tcW w:w="960" w:type="dxa"/>
          </w:tcPr>
          <w:p w14:paraId="504CD427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2E73B004" w14:textId="77777777" w:rsidR="003920D3" w:rsidRDefault="00000000">
            <w:r>
              <w:t>10 535.00</w:t>
            </w:r>
          </w:p>
        </w:tc>
        <w:tc>
          <w:tcPr>
            <w:tcW w:w="960" w:type="dxa"/>
          </w:tcPr>
          <w:p w14:paraId="273446BF" w14:textId="77777777" w:rsidR="003920D3" w:rsidRDefault="00000000">
            <w:r>
              <w:t>12 625.00</w:t>
            </w:r>
          </w:p>
        </w:tc>
        <w:tc>
          <w:tcPr>
            <w:tcW w:w="960" w:type="dxa"/>
          </w:tcPr>
          <w:p w14:paraId="1B8AD732" w14:textId="77777777" w:rsidR="003920D3" w:rsidRDefault="00000000">
            <w:r>
              <w:t>11 580.00</w:t>
            </w:r>
          </w:p>
        </w:tc>
        <w:tc>
          <w:tcPr>
            <w:tcW w:w="960" w:type="dxa"/>
          </w:tcPr>
          <w:p w14:paraId="386E496B" w14:textId="77777777" w:rsidR="003920D3" w:rsidRDefault="00000000">
            <w:r>
              <w:t>12 650.00</w:t>
            </w:r>
          </w:p>
        </w:tc>
        <w:tc>
          <w:tcPr>
            <w:tcW w:w="960" w:type="dxa"/>
          </w:tcPr>
          <w:p w14:paraId="7A0366CF" w14:textId="77777777" w:rsidR="003920D3" w:rsidRDefault="00000000">
            <w:r>
              <w:t>2</w:t>
            </w:r>
          </w:p>
        </w:tc>
      </w:tr>
      <w:tr w:rsidR="003920D3" w14:paraId="2EFA7588" w14:textId="77777777">
        <w:tc>
          <w:tcPr>
            <w:tcW w:w="960" w:type="dxa"/>
          </w:tcPr>
          <w:p w14:paraId="28259EE7" w14:textId="77777777" w:rsidR="00D35F1C" w:rsidRDefault="00D35F1C">
            <w:proofErr w:type="spellStart"/>
            <w:r>
              <w:t>Белый</w:t>
            </w:r>
            <w:proofErr w:type="spellEnd"/>
          </w:p>
          <w:p w14:paraId="698F623B" w14:textId="464DD85D" w:rsidR="00D35F1C" w:rsidRDefault="00D35F1C">
            <w:proofErr w:type="spellStart"/>
            <w:r>
              <w:t>коричневый</w:t>
            </w:r>
            <w:proofErr w:type="spellEnd"/>
          </w:p>
          <w:p w14:paraId="698F623B" w14:textId="464DD85D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CB86F8A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0A9BCF83" w14:textId="77777777" w:rsidR="003920D3" w:rsidRDefault="00000000">
            <w:r>
              <w:t>Встречное открывание</w:t>
            </w:r>
          </w:p>
        </w:tc>
        <w:tc>
          <w:tcPr>
            <w:tcW w:w="960" w:type="dxa"/>
          </w:tcPr>
          <w:p w14:paraId="167487EB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0F8F061C" w14:textId="77777777" w:rsidR="003920D3" w:rsidRDefault="00000000">
            <w:r>
              <w:t>9 417.93</w:t>
            </w:r>
          </w:p>
        </w:tc>
        <w:tc>
          <w:tcPr>
            <w:tcW w:w="960" w:type="dxa"/>
          </w:tcPr>
          <w:p w14:paraId="7CEA1B70" w14:textId="77777777" w:rsidR="003920D3" w:rsidRDefault="00000000">
            <w:r>
              <w:t>9 417.93</w:t>
            </w:r>
          </w:p>
        </w:tc>
        <w:tc>
          <w:tcPr>
            <w:tcW w:w="960" w:type="dxa"/>
          </w:tcPr>
          <w:p w14:paraId="3C2B8B87" w14:textId="77777777" w:rsidR="003920D3" w:rsidRDefault="00000000">
            <w:r>
              <w:t>9 417.93</w:t>
            </w:r>
          </w:p>
        </w:tc>
        <w:tc>
          <w:tcPr>
            <w:tcW w:w="960" w:type="dxa"/>
          </w:tcPr>
          <w:p w14:paraId="6D948CFC" w14:textId="77777777" w:rsidR="003920D3" w:rsidRDefault="00000000">
            <w:r>
              <w:t>9 450.00</w:t>
            </w:r>
          </w:p>
        </w:tc>
        <w:tc>
          <w:tcPr>
            <w:tcW w:w="960" w:type="dxa"/>
          </w:tcPr>
          <w:p w14:paraId="76F1A2AB" w14:textId="77777777" w:rsidR="003920D3" w:rsidRDefault="00000000">
            <w:r>
              <w:t>1</w:t>
            </w:r>
          </w:p>
        </w:tc>
      </w:tr>
      <w:tr w:rsidR="003920D3" w14:paraId="2F2ADC52" w14:textId="77777777">
        <w:tc>
          <w:tcPr>
            <w:tcW w:w="960" w:type="dxa"/>
          </w:tcPr>
          <w:p w14:paraId="3FA01C11" w14:textId="77777777" w:rsidR="00D35F1C" w:rsidRDefault="00D35F1C">
            <w:proofErr w:type="spellStart"/>
            <w:r>
              <w:t>Белый</w:t>
            </w:r>
            <w:proofErr w:type="spellEnd"/>
          </w:p>
          <w:p w14:paraId="597B9C2D" w14:textId="7C6191C9" w:rsidR="00D35F1C" w:rsidRDefault="00D35F1C">
            <w:proofErr w:type="spellStart"/>
            <w:r>
              <w:t>коричневый</w:t>
            </w:r>
            <w:proofErr w:type="spellEnd"/>
          </w:p>
          <w:p w14:paraId="597B9C2D" w14:textId="7C6191C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762345E8" w14:textId="77777777" w:rsidR="003920D3" w:rsidRDefault="00000000">
            <w:r>
              <w:t>Стандарт</w:t>
            </w:r>
          </w:p>
        </w:tc>
        <w:tc>
          <w:tcPr>
            <w:tcW w:w="960" w:type="dxa"/>
          </w:tcPr>
          <w:p w14:paraId="423DD423" w14:textId="77777777" w:rsidR="003920D3" w:rsidRDefault="00000000">
            <w:r>
              <w:t>Встречное открывание</w:t>
            </w:r>
          </w:p>
        </w:tc>
        <w:tc>
          <w:tcPr>
            <w:tcW w:w="960" w:type="dxa"/>
          </w:tcPr>
          <w:p w14:paraId="59000A1F" w14:textId="77777777" w:rsidR="003920D3" w:rsidRDefault="00000000">
            <w:r>
              <w:t>более 3 м²</w:t>
            </w:r>
          </w:p>
        </w:tc>
        <w:tc>
          <w:tcPr>
            <w:tcW w:w="960" w:type="dxa"/>
          </w:tcPr>
          <w:p w14:paraId="71912512" w14:textId="77777777" w:rsidR="003920D3" w:rsidRDefault="00000000">
            <w:r>
              <w:t>8 099.17</w:t>
            </w:r>
          </w:p>
        </w:tc>
        <w:tc>
          <w:tcPr>
            <w:tcW w:w="960" w:type="dxa"/>
          </w:tcPr>
          <w:p w14:paraId="68480D43" w14:textId="77777777" w:rsidR="003920D3" w:rsidRDefault="00000000">
            <w:r>
              <w:t>8 628.97</w:t>
            </w:r>
          </w:p>
        </w:tc>
        <w:tc>
          <w:tcPr>
            <w:tcW w:w="960" w:type="dxa"/>
          </w:tcPr>
          <w:p w14:paraId="2F31A892" w14:textId="77777777" w:rsidR="003920D3" w:rsidRDefault="00000000">
            <w:r>
              <w:t>8 364.07</w:t>
            </w:r>
          </w:p>
        </w:tc>
        <w:tc>
          <w:tcPr>
            <w:tcW w:w="960" w:type="dxa"/>
          </w:tcPr>
          <w:p w14:paraId="1F1CABBA" w14:textId="77777777" w:rsidR="003920D3" w:rsidRDefault="00000000">
            <w:r>
              <w:t>8 650.00</w:t>
            </w:r>
          </w:p>
        </w:tc>
        <w:tc>
          <w:tcPr>
            <w:tcW w:w="960" w:type="dxa"/>
          </w:tcPr>
          <w:p w14:paraId="29F4CB60" w14:textId="77777777" w:rsidR="003920D3" w:rsidRDefault="00000000">
            <w:r>
              <w:t>2</w:t>
            </w:r>
          </w:p>
        </w:tc>
      </w:tr>
      <w:tr w:rsidR="003920D3" w14:paraId="624B9362" w14:textId="77777777">
        <w:tc>
          <w:tcPr>
            <w:tcW w:w="960" w:type="dxa"/>
          </w:tcPr>
          <w:p w14:paraId="4165E86B" w14:textId="77777777" w:rsidR="00D35F1C" w:rsidRDefault="00D35F1C">
            <w:proofErr w:type="spellStart"/>
            <w:r>
              <w:t>Белый</w:t>
            </w:r>
            <w:proofErr w:type="spellEnd"/>
          </w:p>
          <w:p w14:paraId="1A530358" w14:textId="7D9224F0" w:rsidR="00D35F1C" w:rsidRDefault="00D35F1C">
            <w:proofErr w:type="spellStart"/>
            <w:r>
              <w:t>коричневый</w:t>
            </w:r>
            <w:proofErr w:type="spellEnd"/>
          </w:p>
          <w:p w14:paraId="1A530358" w14:textId="7D9224F0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0EB322D0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7DB3FA5E" w14:textId="094B38F8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7DB3FA5E" w14:textId="094B38F8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7C98D936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0ED1F092" w14:textId="77777777" w:rsidR="003920D3" w:rsidRDefault="00000000">
            <w:r>
              <w:t>до 1 м²</w:t>
            </w:r>
          </w:p>
        </w:tc>
        <w:tc>
          <w:tcPr>
            <w:tcW w:w="960" w:type="dxa"/>
          </w:tcPr>
          <w:p w14:paraId="2706BF92" w14:textId="77777777" w:rsidR="003920D3" w:rsidRDefault="00000000">
            <w:r>
              <w:t>13 738.43</w:t>
            </w:r>
          </w:p>
        </w:tc>
        <w:tc>
          <w:tcPr>
            <w:tcW w:w="960" w:type="dxa"/>
          </w:tcPr>
          <w:p w14:paraId="48F01629" w14:textId="77777777" w:rsidR="003920D3" w:rsidRDefault="00000000">
            <w:r>
              <w:t>13 738.43</w:t>
            </w:r>
          </w:p>
        </w:tc>
        <w:tc>
          <w:tcPr>
            <w:tcW w:w="960" w:type="dxa"/>
          </w:tcPr>
          <w:p w14:paraId="3D8EFFBB" w14:textId="77777777" w:rsidR="003920D3" w:rsidRDefault="00000000">
            <w:r>
              <w:t>13 738.43</w:t>
            </w:r>
          </w:p>
        </w:tc>
        <w:tc>
          <w:tcPr>
            <w:tcW w:w="960" w:type="dxa"/>
          </w:tcPr>
          <w:p w14:paraId="31F584CC" w14:textId="77777777" w:rsidR="003920D3" w:rsidRDefault="00000000">
            <w:r>
              <w:t>13 750.00</w:t>
            </w:r>
          </w:p>
        </w:tc>
        <w:tc>
          <w:tcPr>
            <w:tcW w:w="960" w:type="dxa"/>
          </w:tcPr>
          <w:p w14:paraId="32F4541C" w14:textId="77777777" w:rsidR="003920D3" w:rsidRDefault="00000000">
            <w:r>
              <w:t>1</w:t>
            </w:r>
          </w:p>
        </w:tc>
      </w:tr>
      <w:tr w:rsidR="003920D3" w14:paraId="759552A3" w14:textId="77777777">
        <w:tc>
          <w:tcPr>
            <w:tcW w:w="960" w:type="dxa"/>
          </w:tcPr>
          <w:p w14:paraId="17BC9A45" w14:textId="77777777" w:rsidR="00D35F1C" w:rsidRDefault="00D35F1C">
            <w:proofErr w:type="spellStart"/>
            <w:r>
              <w:t>Белый</w:t>
            </w:r>
            <w:proofErr w:type="spellEnd"/>
          </w:p>
          <w:p w14:paraId="0861EEF2" w14:textId="3977016A" w:rsidR="00D35F1C" w:rsidRDefault="00D35F1C">
            <w:proofErr w:type="spellStart"/>
            <w:r>
              <w:t>коричневый</w:t>
            </w:r>
            <w:proofErr w:type="spellEnd"/>
          </w:p>
          <w:p w14:paraId="0861EEF2" w14:textId="3977016A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7D304DD5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3018734F" w14:textId="4126D898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3018734F" w14:textId="4126D898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350C7CC9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3B1BF1C1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3A163E93" w14:textId="77777777" w:rsidR="003920D3" w:rsidRDefault="00000000">
            <w:r>
              <w:t>10 175.00</w:t>
            </w:r>
          </w:p>
        </w:tc>
        <w:tc>
          <w:tcPr>
            <w:tcW w:w="960" w:type="dxa"/>
          </w:tcPr>
          <w:p w14:paraId="026B4F7E" w14:textId="77777777" w:rsidR="003920D3" w:rsidRDefault="00000000">
            <w:r>
              <w:t>11 428.39</w:t>
            </w:r>
          </w:p>
        </w:tc>
        <w:tc>
          <w:tcPr>
            <w:tcW w:w="960" w:type="dxa"/>
          </w:tcPr>
          <w:p w14:paraId="69D55030" w14:textId="77777777" w:rsidR="003920D3" w:rsidRDefault="00000000">
            <w:r>
              <w:t>10 801.69</w:t>
            </w:r>
          </w:p>
        </w:tc>
        <w:tc>
          <w:tcPr>
            <w:tcW w:w="960" w:type="dxa"/>
          </w:tcPr>
          <w:p w14:paraId="37724337" w14:textId="77777777" w:rsidR="003920D3" w:rsidRDefault="00000000">
            <w:r>
              <w:t>11 450.00</w:t>
            </w:r>
          </w:p>
        </w:tc>
        <w:tc>
          <w:tcPr>
            <w:tcW w:w="960" w:type="dxa"/>
          </w:tcPr>
          <w:p w14:paraId="3589768A" w14:textId="77777777" w:rsidR="003920D3" w:rsidRDefault="00000000">
            <w:r>
              <w:t>2</w:t>
            </w:r>
          </w:p>
        </w:tc>
      </w:tr>
      <w:tr w:rsidR="003920D3" w14:paraId="3ADD724E" w14:textId="77777777">
        <w:tc>
          <w:tcPr>
            <w:tcW w:w="960" w:type="dxa"/>
          </w:tcPr>
          <w:p w14:paraId="6F4957E7" w14:textId="77777777" w:rsidR="00D35F1C" w:rsidRDefault="00D35F1C">
            <w:proofErr w:type="spellStart"/>
            <w:r>
              <w:t>Белый</w:t>
            </w:r>
            <w:proofErr w:type="spellEnd"/>
          </w:p>
          <w:p w14:paraId="7C90347E" w14:textId="6BBE1F7E" w:rsidR="00D35F1C" w:rsidRDefault="00D35F1C">
            <w:proofErr w:type="spellStart"/>
            <w:r>
              <w:t>коричневый</w:t>
            </w:r>
            <w:proofErr w:type="spellEnd"/>
          </w:p>
          <w:p w14:paraId="7C90347E" w14:textId="6BBE1F7E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C4BB83A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33ABA96" w14:textId="3FE763F5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33ABA96" w14:textId="3FE763F5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3F14ED3A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20DD90A8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6F03348D" w14:textId="77777777" w:rsidR="003920D3" w:rsidRDefault="00000000">
            <w:r>
              <w:t>9 494.32</w:t>
            </w:r>
          </w:p>
        </w:tc>
        <w:tc>
          <w:tcPr>
            <w:tcW w:w="960" w:type="dxa"/>
          </w:tcPr>
          <w:p w14:paraId="6903F5EA" w14:textId="77777777" w:rsidR="003920D3" w:rsidRDefault="00000000">
            <w:r>
              <w:t>9 494.32</w:t>
            </w:r>
          </w:p>
        </w:tc>
        <w:tc>
          <w:tcPr>
            <w:tcW w:w="960" w:type="dxa"/>
          </w:tcPr>
          <w:p w14:paraId="57FDF30A" w14:textId="77777777" w:rsidR="003920D3" w:rsidRDefault="00000000">
            <w:r>
              <w:t>9 494.32</w:t>
            </w:r>
          </w:p>
        </w:tc>
        <w:tc>
          <w:tcPr>
            <w:tcW w:w="960" w:type="dxa"/>
          </w:tcPr>
          <w:p w14:paraId="4461A917" w14:textId="77777777" w:rsidR="003920D3" w:rsidRDefault="00000000">
            <w:r>
              <w:t>9 500.00</w:t>
            </w:r>
          </w:p>
        </w:tc>
        <w:tc>
          <w:tcPr>
            <w:tcW w:w="960" w:type="dxa"/>
          </w:tcPr>
          <w:p w14:paraId="71A0A4C1" w14:textId="77777777" w:rsidR="003920D3" w:rsidRDefault="00000000">
            <w:r>
              <w:t>1</w:t>
            </w:r>
          </w:p>
        </w:tc>
      </w:tr>
      <w:tr w:rsidR="003920D3" w14:paraId="3D786B64" w14:textId="77777777">
        <w:tc>
          <w:tcPr>
            <w:tcW w:w="960" w:type="dxa"/>
          </w:tcPr>
          <w:p w14:paraId="456DB28D" w14:textId="77777777" w:rsidR="00D35F1C" w:rsidRDefault="00D35F1C">
            <w:proofErr w:type="spellStart"/>
            <w:r>
              <w:t>Белый</w:t>
            </w:r>
            <w:proofErr w:type="spellEnd"/>
          </w:p>
          <w:p w14:paraId="5C76ED48" w14:textId="1C67B5B3" w:rsidR="00D35F1C" w:rsidRDefault="00D35F1C">
            <w:proofErr w:type="spellStart"/>
            <w:r>
              <w:t>коричневый</w:t>
            </w:r>
            <w:proofErr w:type="spellEnd"/>
          </w:p>
          <w:p w14:paraId="5C76ED48" w14:textId="1C67B5B3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7380549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5979BFEB" w14:textId="7B2F94FD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5979BFEB" w14:textId="7B2F94FD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2EC46F44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40ED55D3" w14:textId="77777777" w:rsidR="003920D3" w:rsidRDefault="00000000">
            <w:r>
              <w:t>более 3 м²</w:t>
            </w:r>
          </w:p>
        </w:tc>
        <w:tc>
          <w:tcPr>
            <w:tcW w:w="960" w:type="dxa"/>
          </w:tcPr>
          <w:p w14:paraId="6C025C7C" w14:textId="77777777" w:rsidR="003920D3" w:rsidRDefault="00000000">
            <w:r>
              <w:t>8 682.08</w:t>
            </w:r>
          </w:p>
        </w:tc>
        <w:tc>
          <w:tcPr>
            <w:tcW w:w="960" w:type="dxa"/>
          </w:tcPr>
          <w:p w14:paraId="31A30346" w14:textId="77777777" w:rsidR="003920D3" w:rsidRDefault="00000000">
            <w:r>
              <w:t>9 008.43</w:t>
            </w:r>
          </w:p>
        </w:tc>
        <w:tc>
          <w:tcPr>
            <w:tcW w:w="960" w:type="dxa"/>
          </w:tcPr>
          <w:p w14:paraId="55C16294" w14:textId="77777777" w:rsidR="003920D3" w:rsidRDefault="00000000">
            <w:r>
              <w:t>8 845.26</w:t>
            </w:r>
          </w:p>
        </w:tc>
        <w:tc>
          <w:tcPr>
            <w:tcW w:w="960" w:type="dxa"/>
          </w:tcPr>
          <w:p w14:paraId="76EFB2E9" w14:textId="77777777" w:rsidR="003920D3" w:rsidRDefault="00000000">
            <w:r>
              <w:t>9 050.00</w:t>
            </w:r>
          </w:p>
        </w:tc>
        <w:tc>
          <w:tcPr>
            <w:tcW w:w="960" w:type="dxa"/>
          </w:tcPr>
          <w:p w14:paraId="64AF8B1B" w14:textId="77777777" w:rsidR="003920D3" w:rsidRDefault="00000000">
            <w:r>
              <w:t>2</w:t>
            </w:r>
          </w:p>
        </w:tc>
      </w:tr>
      <w:tr w:rsidR="003920D3" w14:paraId="5791B261" w14:textId="77777777">
        <w:tc>
          <w:tcPr>
            <w:tcW w:w="960" w:type="dxa"/>
          </w:tcPr>
          <w:p w14:paraId="4011CA2A" w14:textId="77777777" w:rsidR="00D35F1C" w:rsidRDefault="00D35F1C">
            <w:proofErr w:type="spellStart"/>
            <w:r>
              <w:t>Белый</w:t>
            </w:r>
            <w:proofErr w:type="spellEnd"/>
          </w:p>
          <w:p w14:paraId="4FBCBA56" w14:textId="058581EE" w:rsidR="00D35F1C" w:rsidRDefault="00D35F1C">
            <w:proofErr w:type="spellStart"/>
            <w:r>
              <w:t>коричневый</w:t>
            </w:r>
            <w:proofErr w:type="spellEnd"/>
          </w:p>
          <w:p w14:paraId="4FBCBA56" w14:textId="058581EE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4C2B4B7A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16455B5F" w14:textId="33FB631C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16455B5F" w14:textId="33FB631C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7DCF1516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0C68FB6F" w14:textId="77777777" w:rsidR="003920D3" w:rsidRDefault="00000000">
            <w:r>
              <w:t>до 1 м²</w:t>
            </w:r>
          </w:p>
        </w:tc>
        <w:tc>
          <w:tcPr>
            <w:tcW w:w="960" w:type="dxa"/>
          </w:tcPr>
          <w:p w14:paraId="32829057" w14:textId="77777777" w:rsidR="003920D3" w:rsidRDefault="00000000">
            <w:r>
              <w:t>12 759.26</w:t>
            </w:r>
          </w:p>
        </w:tc>
        <w:tc>
          <w:tcPr>
            <w:tcW w:w="960" w:type="dxa"/>
          </w:tcPr>
          <w:p w14:paraId="55E82A3A" w14:textId="77777777" w:rsidR="003920D3" w:rsidRDefault="00000000">
            <w:r>
              <w:t>12 759.26</w:t>
            </w:r>
          </w:p>
        </w:tc>
        <w:tc>
          <w:tcPr>
            <w:tcW w:w="960" w:type="dxa"/>
          </w:tcPr>
          <w:p w14:paraId="46A8DDFE" w14:textId="77777777" w:rsidR="003920D3" w:rsidRDefault="00000000">
            <w:r>
              <w:t>12 759.26</w:t>
            </w:r>
          </w:p>
        </w:tc>
        <w:tc>
          <w:tcPr>
            <w:tcW w:w="960" w:type="dxa"/>
          </w:tcPr>
          <w:p w14:paraId="57593AD4" w14:textId="77777777" w:rsidR="003920D3" w:rsidRDefault="00000000">
            <w:r>
              <w:t>12 800.00</w:t>
            </w:r>
          </w:p>
        </w:tc>
        <w:tc>
          <w:tcPr>
            <w:tcW w:w="960" w:type="dxa"/>
          </w:tcPr>
          <w:p w14:paraId="1532C3E4" w14:textId="77777777" w:rsidR="003920D3" w:rsidRDefault="00000000">
            <w:r>
              <w:t>1</w:t>
            </w:r>
          </w:p>
        </w:tc>
      </w:tr>
      <w:tr w:rsidR="003920D3" w14:paraId="0C95C300" w14:textId="77777777">
        <w:tc>
          <w:tcPr>
            <w:tcW w:w="960" w:type="dxa"/>
          </w:tcPr>
          <w:p w14:paraId="50158A0C" w14:textId="77777777" w:rsidR="00D35F1C" w:rsidRDefault="00D35F1C">
            <w:proofErr w:type="spellStart"/>
            <w:r>
              <w:t>Белый</w:t>
            </w:r>
            <w:proofErr w:type="spellEnd"/>
          </w:p>
          <w:p w14:paraId="0B75280E" w14:textId="655DC918" w:rsidR="00D35F1C" w:rsidRDefault="00D35F1C">
            <w:proofErr w:type="spellStart"/>
            <w:r>
              <w:t>коричневый</w:t>
            </w:r>
            <w:proofErr w:type="spellEnd"/>
          </w:p>
          <w:p w14:paraId="0B75280E" w14:textId="655DC91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AACDC39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288E5B62" w14:textId="14894EAD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288E5B62" w14:textId="14894EAD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78547E36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5C7AE5FC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71D5E4DD" w14:textId="77777777" w:rsidR="003920D3" w:rsidRDefault="00000000">
            <w:r>
              <w:t>9 587.50</w:t>
            </w:r>
          </w:p>
        </w:tc>
        <w:tc>
          <w:tcPr>
            <w:tcW w:w="960" w:type="dxa"/>
          </w:tcPr>
          <w:p w14:paraId="35B9D6D7" w14:textId="77777777" w:rsidR="003920D3" w:rsidRDefault="00000000">
            <w:r>
              <w:t>10 695.31</w:t>
            </w:r>
          </w:p>
        </w:tc>
        <w:tc>
          <w:tcPr>
            <w:tcW w:w="960" w:type="dxa"/>
          </w:tcPr>
          <w:p w14:paraId="3573C6F4" w14:textId="77777777" w:rsidR="003920D3" w:rsidRDefault="00000000">
            <w:r>
              <w:t>10 141.40</w:t>
            </w:r>
          </w:p>
        </w:tc>
        <w:tc>
          <w:tcPr>
            <w:tcW w:w="960" w:type="dxa"/>
          </w:tcPr>
          <w:p w14:paraId="35A4581B" w14:textId="77777777" w:rsidR="003920D3" w:rsidRDefault="00000000">
            <w:r>
              <w:t>10 700.00</w:t>
            </w:r>
          </w:p>
        </w:tc>
        <w:tc>
          <w:tcPr>
            <w:tcW w:w="960" w:type="dxa"/>
          </w:tcPr>
          <w:p w14:paraId="7CD4D900" w14:textId="77777777" w:rsidR="003920D3" w:rsidRDefault="00000000">
            <w:r>
              <w:t>2</w:t>
            </w:r>
          </w:p>
        </w:tc>
      </w:tr>
      <w:tr w:rsidR="003920D3" w14:paraId="56A5B560" w14:textId="77777777">
        <w:tc>
          <w:tcPr>
            <w:tcW w:w="960" w:type="dxa"/>
          </w:tcPr>
          <w:p w14:paraId="319E5A9B" w14:textId="77777777" w:rsidR="00D35F1C" w:rsidRDefault="00D35F1C">
            <w:proofErr w:type="spellStart"/>
            <w:r>
              <w:t>Белый</w:t>
            </w:r>
            <w:proofErr w:type="spellEnd"/>
          </w:p>
          <w:p w14:paraId="68667CFD" w14:textId="2306BF08" w:rsidR="00D35F1C" w:rsidRDefault="00D35F1C">
            <w:proofErr w:type="spellStart"/>
            <w:r>
              <w:t>коричневый</w:t>
            </w:r>
            <w:proofErr w:type="spellEnd"/>
          </w:p>
          <w:p w14:paraId="68667CFD" w14:textId="2306BF0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65AFCF87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3ED5D345" w14:textId="24B95944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3ED5D345" w14:textId="24B95944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2C16E458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0542DB7D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70EB03E1" w14:textId="77777777" w:rsidR="003920D3" w:rsidRDefault="00000000">
            <w:r>
              <w:t>9 048.61</w:t>
            </w:r>
          </w:p>
        </w:tc>
        <w:tc>
          <w:tcPr>
            <w:tcW w:w="960" w:type="dxa"/>
          </w:tcPr>
          <w:p w14:paraId="0300B4CB" w14:textId="77777777" w:rsidR="003920D3" w:rsidRDefault="00000000">
            <w:r>
              <w:t>9 048.61</w:t>
            </w:r>
          </w:p>
        </w:tc>
        <w:tc>
          <w:tcPr>
            <w:tcW w:w="960" w:type="dxa"/>
          </w:tcPr>
          <w:p w14:paraId="4D249282" w14:textId="77777777" w:rsidR="003920D3" w:rsidRDefault="00000000">
            <w:r>
              <w:t>9 048.61</w:t>
            </w:r>
          </w:p>
        </w:tc>
        <w:tc>
          <w:tcPr>
            <w:tcW w:w="960" w:type="dxa"/>
          </w:tcPr>
          <w:p w14:paraId="0F155901" w14:textId="77777777" w:rsidR="003920D3" w:rsidRDefault="00000000">
            <w:r>
              <w:t>9 050.00</w:t>
            </w:r>
          </w:p>
        </w:tc>
        <w:tc>
          <w:tcPr>
            <w:tcW w:w="960" w:type="dxa"/>
          </w:tcPr>
          <w:p w14:paraId="41042254" w14:textId="77777777" w:rsidR="003920D3" w:rsidRDefault="00000000">
            <w:r>
              <w:t>1</w:t>
            </w:r>
          </w:p>
        </w:tc>
      </w:tr>
      <w:tr w:rsidR="003920D3" w14:paraId="60FC9459" w14:textId="77777777">
        <w:tc>
          <w:tcPr>
            <w:tcW w:w="960" w:type="dxa"/>
          </w:tcPr>
          <w:p w14:paraId="7EA8E318" w14:textId="77777777" w:rsidR="00D35F1C" w:rsidRDefault="00D35F1C">
            <w:proofErr w:type="spellStart"/>
            <w:r>
              <w:t>Белый</w:t>
            </w:r>
            <w:proofErr w:type="spellEnd"/>
          </w:p>
          <w:p w14:paraId="2E2BFAF1" w14:textId="301D0715" w:rsidR="00D35F1C" w:rsidRDefault="00D35F1C">
            <w:proofErr w:type="spellStart"/>
            <w:r>
              <w:lastRenderedPageBreak/>
              <w:t>коричневый</w:t>
            </w:r>
            <w:proofErr w:type="spellEnd"/>
          </w:p>
          <w:p w14:paraId="2E2BFAF1" w14:textId="301D071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70CDCDF3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Антипыль</w:t>
            </w:r>
            <w:proofErr w:type="spellEnd"/>
          </w:p>
          <w:p w14:paraId="6846CBEF" w14:textId="2262E222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Антикошка</w:t>
            </w:r>
            <w:proofErr w:type="spellEnd"/>
          </w:p>
          <w:p w14:paraId="6846CBEF" w14:textId="2262E222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7F0A8E99" w14:textId="77777777" w:rsidR="003920D3" w:rsidRDefault="00000000">
            <w:proofErr w:type="spellStart"/>
            <w:r>
              <w:lastRenderedPageBreak/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открывание</w:t>
            </w:r>
            <w:proofErr w:type="spellEnd"/>
          </w:p>
        </w:tc>
        <w:tc>
          <w:tcPr>
            <w:tcW w:w="960" w:type="dxa"/>
          </w:tcPr>
          <w:p w14:paraId="530D90AC" w14:textId="77777777" w:rsidR="003920D3" w:rsidRDefault="00000000">
            <w:r>
              <w:lastRenderedPageBreak/>
              <w:t xml:space="preserve">более 3 </w:t>
            </w:r>
            <w:r>
              <w:lastRenderedPageBreak/>
              <w:t>м²</w:t>
            </w:r>
          </w:p>
        </w:tc>
        <w:tc>
          <w:tcPr>
            <w:tcW w:w="960" w:type="dxa"/>
          </w:tcPr>
          <w:p w14:paraId="4A73F186" w14:textId="77777777" w:rsidR="003920D3" w:rsidRDefault="00000000">
            <w:r>
              <w:lastRenderedPageBreak/>
              <w:t xml:space="preserve">8 </w:t>
            </w:r>
            <w:r>
              <w:lastRenderedPageBreak/>
              <w:t>417.50</w:t>
            </w:r>
          </w:p>
        </w:tc>
        <w:tc>
          <w:tcPr>
            <w:tcW w:w="960" w:type="dxa"/>
          </w:tcPr>
          <w:p w14:paraId="5D056FC1" w14:textId="77777777" w:rsidR="003920D3" w:rsidRDefault="00000000">
            <w:r>
              <w:lastRenderedPageBreak/>
              <w:t xml:space="preserve">8 </w:t>
            </w:r>
            <w:r>
              <w:lastRenderedPageBreak/>
              <w:t>659.72</w:t>
            </w:r>
          </w:p>
        </w:tc>
        <w:tc>
          <w:tcPr>
            <w:tcW w:w="960" w:type="dxa"/>
          </w:tcPr>
          <w:p w14:paraId="349D234B" w14:textId="77777777" w:rsidR="003920D3" w:rsidRDefault="00000000">
            <w:r>
              <w:lastRenderedPageBreak/>
              <w:t>8 538.61</w:t>
            </w:r>
          </w:p>
        </w:tc>
        <w:tc>
          <w:tcPr>
            <w:tcW w:w="960" w:type="dxa"/>
          </w:tcPr>
          <w:p w14:paraId="0B5FC878" w14:textId="77777777" w:rsidR="003920D3" w:rsidRDefault="00000000">
            <w:r>
              <w:t>8 700.00</w:t>
            </w:r>
          </w:p>
        </w:tc>
        <w:tc>
          <w:tcPr>
            <w:tcW w:w="960" w:type="dxa"/>
          </w:tcPr>
          <w:p w14:paraId="749A5D5C" w14:textId="77777777" w:rsidR="003920D3" w:rsidRDefault="00000000">
            <w:r>
              <w:t>2</w:t>
            </w:r>
          </w:p>
        </w:tc>
      </w:tr>
      <w:tr w:rsidR="003920D3" w14:paraId="265686F6" w14:textId="77777777">
        <w:tc>
          <w:tcPr>
            <w:tcW w:w="960" w:type="dxa"/>
          </w:tcPr>
          <w:p w14:paraId="3A0959F2" w14:textId="77777777" w:rsidR="00D35F1C" w:rsidRDefault="00D35F1C">
            <w:proofErr w:type="spellStart"/>
            <w:r>
              <w:t>Белый</w:t>
            </w:r>
            <w:proofErr w:type="spellEnd"/>
          </w:p>
          <w:p w14:paraId="54D3F2F9" w14:textId="13CC5D2D" w:rsidR="00D35F1C" w:rsidRDefault="00D35F1C">
            <w:proofErr w:type="spellStart"/>
            <w:r>
              <w:t>коричневый</w:t>
            </w:r>
            <w:proofErr w:type="spellEnd"/>
          </w:p>
          <w:p w14:paraId="54D3F2F9" w14:textId="13CC5D2D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363F654A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621D0FB9" w14:textId="391D8B3E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621D0FB9" w14:textId="391D8B3E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0FF1212C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30925D37" w14:textId="77777777" w:rsidR="003920D3" w:rsidRDefault="00000000">
            <w:r>
              <w:t>до 1 м²</w:t>
            </w:r>
          </w:p>
        </w:tc>
        <w:tc>
          <w:tcPr>
            <w:tcW w:w="960" w:type="dxa"/>
          </w:tcPr>
          <w:p w14:paraId="7A0EE4B6" w14:textId="77777777" w:rsidR="003920D3" w:rsidRDefault="00000000">
            <w:r>
              <w:t>18 736.11</w:t>
            </w:r>
          </w:p>
        </w:tc>
        <w:tc>
          <w:tcPr>
            <w:tcW w:w="960" w:type="dxa"/>
          </w:tcPr>
          <w:p w14:paraId="2869233D" w14:textId="77777777" w:rsidR="003920D3" w:rsidRDefault="00000000">
            <w:r>
              <w:t>18 736.11</w:t>
            </w:r>
          </w:p>
        </w:tc>
        <w:tc>
          <w:tcPr>
            <w:tcW w:w="960" w:type="dxa"/>
          </w:tcPr>
          <w:p w14:paraId="64799E38" w14:textId="77777777" w:rsidR="003920D3" w:rsidRDefault="00000000">
            <w:r>
              <w:t>18 736.11</w:t>
            </w:r>
          </w:p>
        </w:tc>
        <w:tc>
          <w:tcPr>
            <w:tcW w:w="960" w:type="dxa"/>
          </w:tcPr>
          <w:p w14:paraId="28B7B9FD" w14:textId="77777777" w:rsidR="003920D3" w:rsidRDefault="00000000">
            <w:r>
              <w:t>18 750.00</w:t>
            </w:r>
          </w:p>
        </w:tc>
        <w:tc>
          <w:tcPr>
            <w:tcW w:w="960" w:type="dxa"/>
          </w:tcPr>
          <w:p w14:paraId="2B66EB1D" w14:textId="77777777" w:rsidR="003920D3" w:rsidRDefault="00000000">
            <w:r>
              <w:t>1</w:t>
            </w:r>
          </w:p>
        </w:tc>
      </w:tr>
      <w:tr w:rsidR="003920D3" w14:paraId="5888213F" w14:textId="77777777">
        <w:tc>
          <w:tcPr>
            <w:tcW w:w="960" w:type="dxa"/>
          </w:tcPr>
          <w:p w14:paraId="25DB02E6" w14:textId="77777777" w:rsidR="00D35F1C" w:rsidRDefault="00D35F1C">
            <w:proofErr w:type="spellStart"/>
            <w:r>
              <w:t>Белый</w:t>
            </w:r>
            <w:proofErr w:type="spellEnd"/>
          </w:p>
          <w:p w14:paraId="60845385" w14:textId="5E0B06F9" w:rsidR="00D35F1C" w:rsidRDefault="00D35F1C">
            <w:proofErr w:type="spellStart"/>
            <w:r>
              <w:t>коричневый</w:t>
            </w:r>
            <w:proofErr w:type="spellEnd"/>
          </w:p>
          <w:p w14:paraId="60845385" w14:textId="5E0B06F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1A0104EE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F851272" w14:textId="3426EF62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F851272" w14:textId="3426EF62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3F21864A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0429ADC9" w14:textId="77777777" w:rsidR="003920D3" w:rsidRDefault="00000000">
            <w:r>
              <w:t>от 1 до 2 м²</w:t>
            </w:r>
          </w:p>
        </w:tc>
        <w:tc>
          <w:tcPr>
            <w:tcW w:w="960" w:type="dxa"/>
          </w:tcPr>
          <w:p w14:paraId="4DFCB6E2" w14:textId="77777777" w:rsidR="003920D3" w:rsidRDefault="00000000">
            <w:r>
              <w:t>12 728.33</w:t>
            </w:r>
          </w:p>
        </w:tc>
        <w:tc>
          <w:tcPr>
            <w:tcW w:w="960" w:type="dxa"/>
          </w:tcPr>
          <w:p w14:paraId="7300E526" w14:textId="77777777" w:rsidR="003920D3" w:rsidRDefault="00000000">
            <w:r>
              <w:t>14 819.01</w:t>
            </w:r>
          </w:p>
        </w:tc>
        <w:tc>
          <w:tcPr>
            <w:tcW w:w="960" w:type="dxa"/>
          </w:tcPr>
          <w:p w14:paraId="0463D5F9" w14:textId="77777777" w:rsidR="003920D3" w:rsidRDefault="00000000">
            <w:r>
              <w:t>13 773.67</w:t>
            </w:r>
          </w:p>
        </w:tc>
        <w:tc>
          <w:tcPr>
            <w:tcW w:w="960" w:type="dxa"/>
          </w:tcPr>
          <w:p w14:paraId="05146BFB" w14:textId="77777777" w:rsidR="003920D3" w:rsidRDefault="00000000">
            <w:r>
              <w:t>14 850.00</w:t>
            </w:r>
          </w:p>
        </w:tc>
        <w:tc>
          <w:tcPr>
            <w:tcW w:w="960" w:type="dxa"/>
          </w:tcPr>
          <w:p w14:paraId="7B7F2A56" w14:textId="77777777" w:rsidR="003920D3" w:rsidRDefault="00000000">
            <w:r>
              <w:t>2</w:t>
            </w:r>
          </w:p>
        </w:tc>
      </w:tr>
      <w:tr w:rsidR="003920D3" w14:paraId="48758A92" w14:textId="77777777">
        <w:tc>
          <w:tcPr>
            <w:tcW w:w="960" w:type="dxa"/>
          </w:tcPr>
          <w:p w14:paraId="630AA8A0" w14:textId="77777777" w:rsidR="00D35F1C" w:rsidRDefault="00D35F1C">
            <w:proofErr w:type="spellStart"/>
            <w:r>
              <w:t>Белый</w:t>
            </w:r>
            <w:proofErr w:type="spellEnd"/>
          </w:p>
          <w:p w14:paraId="79705F66" w14:textId="2AF3E09C" w:rsidR="00D35F1C" w:rsidRDefault="00D35F1C">
            <w:proofErr w:type="spellStart"/>
            <w:r>
              <w:t>коричневый</w:t>
            </w:r>
            <w:proofErr w:type="spellEnd"/>
          </w:p>
          <w:p w14:paraId="79705F66" w14:textId="2AF3E09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0D762158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6708D360" w14:textId="07E9F4FB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6708D360" w14:textId="07E9F4FB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58A1E583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55EEB20C" w14:textId="77777777" w:rsidR="003920D3" w:rsidRDefault="00000000">
            <w:r>
              <w:t>от 2 до 3 м²</w:t>
            </w:r>
          </w:p>
        </w:tc>
        <w:tc>
          <w:tcPr>
            <w:tcW w:w="960" w:type="dxa"/>
          </w:tcPr>
          <w:p w14:paraId="41315FEF" w14:textId="77777777" w:rsidR="003920D3" w:rsidRDefault="00000000">
            <w:r>
              <w:t>11 613.01</w:t>
            </w:r>
          </w:p>
        </w:tc>
        <w:tc>
          <w:tcPr>
            <w:tcW w:w="960" w:type="dxa"/>
          </w:tcPr>
          <w:p w14:paraId="1E3A2B0B" w14:textId="77777777" w:rsidR="003920D3" w:rsidRDefault="00000000">
            <w:r>
              <w:t>11 613.01</w:t>
            </w:r>
          </w:p>
        </w:tc>
        <w:tc>
          <w:tcPr>
            <w:tcW w:w="960" w:type="dxa"/>
          </w:tcPr>
          <w:p w14:paraId="389208F5" w14:textId="77777777" w:rsidR="003920D3" w:rsidRDefault="00000000">
            <w:r>
              <w:t>11 613.01</w:t>
            </w:r>
          </w:p>
        </w:tc>
        <w:tc>
          <w:tcPr>
            <w:tcW w:w="960" w:type="dxa"/>
          </w:tcPr>
          <w:p w14:paraId="556E6F2D" w14:textId="77777777" w:rsidR="003920D3" w:rsidRDefault="00000000">
            <w:r>
              <w:t>11 650.00</w:t>
            </w:r>
          </w:p>
        </w:tc>
        <w:tc>
          <w:tcPr>
            <w:tcW w:w="960" w:type="dxa"/>
          </w:tcPr>
          <w:p w14:paraId="08ABF8D4" w14:textId="77777777" w:rsidR="003920D3" w:rsidRDefault="00000000">
            <w:r>
              <w:t>1</w:t>
            </w:r>
          </w:p>
        </w:tc>
      </w:tr>
      <w:tr w:rsidR="003920D3" w14:paraId="70FAB107" w14:textId="77777777">
        <w:tc>
          <w:tcPr>
            <w:tcW w:w="960" w:type="dxa"/>
          </w:tcPr>
          <w:p w14:paraId="3E084207" w14:textId="77777777" w:rsidR="00D35F1C" w:rsidRDefault="00D35F1C">
            <w:proofErr w:type="spellStart"/>
            <w:r>
              <w:t>Белый</w:t>
            </w:r>
            <w:proofErr w:type="spellEnd"/>
          </w:p>
          <w:p w14:paraId="6051EDA9" w14:textId="5DD9EBFF" w:rsidR="00D35F1C" w:rsidRDefault="00D35F1C">
            <w:proofErr w:type="spellStart"/>
            <w:r>
              <w:t>коричневый</w:t>
            </w:r>
            <w:proofErr w:type="spellEnd"/>
          </w:p>
          <w:p w14:paraId="6051EDA9" w14:textId="5DD9EBFF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960" w:type="dxa"/>
          </w:tcPr>
          <w:p w14:paraId="6D95466C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2175871" w14:textId="12BB8563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2175871" w14:textId="12BB8563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960" w:type="dxa"/>
          </w:tcPr>
          <w:p w14:paraId="14A8BE0C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960" w:type="dxa"/>
          </w:tcPr>
          <w:p w14:paraId="288F816B" w14:textId="77777777" w:rsidR="003920D3" w:rsidRDefault="00000000">
            <w:r>
              <w:t>более 3 м²</w:t>
            </w:r>
          </w:p>
        </w:tc>
        <w:tc>
          <w:tcPr>
            <w:tcW w:w="960" w:type="dxa"/>
          </w:tcPr>
          <w:p w14:paraId="24649C0C" w14:textId="77777777" w:rsidR="003920D3" w:rsidRDefault="00000000">
            <w:r>
              <w:t>10 293.33</w:t>
            </w:r>
          </w:p>
        </w:tc>
        <w:tc>
          <w:tcPr>
            <w:tcW w:w="960" w:type="dxa"/>
          </w:tcPr>
          <w:p w14:paraId="42C33859" w14:textId="77777777" w:rsidR="003920D3" w:rsidRDefault="00000000">
            <w:r>
              <w:t>10 822.42</w:t>
            </w:r>
          </w:p>
        </w:tc>
        <w:tc>
          <w:tcPr>
            <w:tcW w:w="960" w:type="dxa"/>
          </w:tcPr>
          <w:p w14:paraId="56558CD1" w14:textId="77777777" w:rsidR="003920D3" w:rsidRDefault="00000000">
            <w:r>
              <w:t>10 557.88</w:t>
            </w:r>
          </w:p>
        </w:tc>
        <w:tc>
          <w:tcPr>
            <w:tcW w:w="960" w:type="dxa"/>
          </w:tcPr>
          <w:p w14:paraId="2B0809A4" w14:textId="77777777" w:rsidR="003920D3" w:rsidRDefault="00000000">
            <w:r>
              <w:t>10 850.00</w:t>
            </w:r>
          </w:p>
        </w:tc>
        <w:tc>
          <w:tcPr>
            <w:tcW w:w="960" w:type="dxa"/>
          </w:tcPr>
          <w:p w14:paraId="6E6698A4" w14:textId="77777777" w:rsidR="003920D3" w:rsidRDefault="00000000">
            <w:r>
              <w:t>2</w:t>
            </w:r>
          </w:p>
        </w:tc>
      </w:tr>
    </w:tbl>
    <w:p w14:paraId="5C6657A5" w14:textId="77777777" w:rsidR="003920D3" w:rsidRDefault="00000000">
      <w:pPr>
        <w:pStyle w:val="21"/>
      </w:pPr>
      <w:r>
        <w:t>Проверочная таблица по типоразмерам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7"/>
        <w:gridCol w:w="1393"/>
        <w:gridCol w:w="1639"/>
        <w:gridCol w:w="1084"/>
        <w:gridCol w:w="994"/>
        <w:gridCol w:w="1169"/>
        <w:gridCol w:w="1236"/>
        <w:gridCol w:w="1236"/>
        <w:gridCol w:w="1283"/>
        <w:gridCol w:w="1283"/>
      </w:tblGrid>
      <w:tr w:rsidR="003920D3" w:rsidRPr="00D35F1C" w14:paraId="752DC66C" w14:textId="77777777">
        <w:tc>
          <w:tcPr>
            <w:tcW w:w="864" w:type="dxa"/>
          </w:tcPr>
          <w:p w14:paraId="5D3D49C1" w14:textId="77777777" w:rsidR="003920D3" w:rsidRDefault="00000000">
            <w:r>
              <w:t>Группа цвета профиля</w:t>
            </w:r>
          </w:p>
        </w:tc>
        <w:tc>
          <w:tcPr>
            <w:tcW w:w="864" w:type="dxa"/>
          </w:tcPr>
          <w:p w14:paraId="134351C6" w14:textId="77777777" w:rsidR="003920D3" w:rsidRDefault="00000000">
            <w:r>
              <w:t>Группа полотна</w:t>
            </w:r>
          </w:p>
        </w:tc>
        <w:tc>
          <w:tcPr>
            <w:tcW w:w="864" w:type="dxa"/>
          </w:tcPr>
          <w:p w14:paraId="18A4D88C" w14:textId="77777777" w:rsidR="003920D3" w:rsidRDefault="00000000">
            <w:r>
              <w:t>Тип открывания</w:t>
            </w:r>
          </w:p>
        </w:tc>
        <w:tc>
          <w:tcPr>
            <w:tcW w:w="864" w:type="dxa"/>
          </w:tcPr>
          <w:p w14:paraId="07142E82" w14:textId="77777777" w:rsidR="003920D3" w:rsidRDefault="00000000">
            <w:r>
              <w:t>Ширина, мм</w:t>
            </w:r>
          </w:p>
        </w:tc>
        <w:tc>
          <w:tcPr>
            <w:tcW w:w="864" w:type="dxa"/>
          </w:tcPr>
          <w:p w14:paraId="2C48D4D2" w14:textId="77777777" w:rsidR="003920D3" w:rsidRDefault="00000000">
            <w:r>
              <w:t>Высота, мм</w:t>
            </w:r>
          </w:p>
        </w:tc>
        <w:tc>
          <w:tcPr>
            <w:tcW w:w="864" w:type="dxa"/>
          </w:tcPr>
          <w:p w14:paraId="01193A7C" w14:textId="77777777" w:rsidR="003920D3" w:rsidRDefault="00000000">
            <w:r>
              <w:t>Площадь, м²</w:t>
            </w:r>
          </w:p>
        </w:tc>
        <w:tc>
          <w:tcPr>
            <w:tcW w:w="864" w:type="dxa"/>
          </w:tcPr>
          <w:p w14:paraId="3FE55162" w14:textId="77777777" w:rsidR="003920D3" w:rsidRDefault="00000000">
            <w:r>
              <w:t>Расчетная цена изделия, ₽</w:t>
            </w:r>
          </w:p>
        </w:tc>
        <w:tc>
          <w:tcPr>
            <w:tcW w:w="864" w:type="dxa"/>
          </w:tcPr>
          <w:p w14:paraId="5B6FE821" w14:textId="77777777" w:rsidR="003920D3" w:rsidRDefault="00000000">
            <w:r>
              <w:t>Расчетная цена за 1 м², ₽</w:t>
            </w:r>
          </w:p>
        </w:tc>
        <w:tc>
          <w:tcPr>
            <w:tcW w:w="864" w:type="dxa"/>
          </w:tcPr>
          <w:p w14:paraId="6F2922E3" w14:textId="77777777" w:rsidR="003920D3" w:rsidRPr="00D35F1C" w:rsidRDefault="00000000">
            <w:pPr>
              <w:rPr>
                <w:lang w:val="ru-RU"/>
              </w:rPr>
            </w:pPr>
            <w:r w:rsidRPr="00D35F1C">
              <w:rPr>
                <w:lang w:val="ru-RU"/>
              </w:rPr>
              <w:t>Дилерская цена изделия со скидкой 30%, ₽</w:t>
            </w:r>
          </w:p>
        </w:tc>
        <w:tc>
          <w:tcPr>
            <w:tcW w:w="864" w:type="dxa"/>
          </w:tcPr>
          <w:p w14:paraId="182C43B2" w14:textId="77777777" w:rsidR="003920D3" w:rsidRPr="00D35F1C" w:rsidRDefault="00000000">
            <w:pPr>
              <w:rPr>
                <w:lang w:val="ru-RU"/>
              </w:rPr>
            </w:pPr>
            <w:r w:rsidRPr="00D35F1C">
              <w:rPr>
                <w:lang w:val="ru-RU"/>
              </w:rPr>
              <w:t>Дилерская цена за 1 м² со скидкой 30%, ₽</w:t>
            </w:r>
          </w:p>
        </w:tc>
      </w:tr>
      <w:tr w:rsidR="003920D3" w14:paraId="07E80307" w14:textId="77777777">
        <w:tc>
          <w:tcPr>
            <w:tcW w:w="864" w:type="dxa"/>
          </w:tcPr>
          <w:p w14:paraId="784E30DE" w14:textId="77777777" w:rsidR="00D35F1C" w:rsidRDefault="00D35F1C">
            <w:proofErr w:type="spellStart"/>
            <w:r>
              <w:t>Белый</w:t>
            </w:r>
            <w:proofErr w:type="spellEnd"/>
          </w:p>
          <w:p w14:paraId="7822175D" w14:textId="6AB5BCF1" w:rsidR="00D35F1C" w:rsidRDefault="00D35F1C">
            <w:proofErr w:type="spellStart"/>
            <w:r>
              <w:t>коричневый</w:t>
            </w:r>
            <w:proofErr w:type="spellEnd"/>
          </w:p>
          <w:p w14:paraId="7822175D" w14:textId="6AB5BCF1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4EE74DFC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1AA7987D" w14:textId="77777777" w:rsidR="003920D3" w:rsidRDefault="00000000">
            <w:r>
              <w:t>Боковое открывание</w:t>
            </w:r>
          </w:p>
        </w:tc>
        <w:tc>
          <w:tcPr>
            <w:tcW w:w="864" w:type="dxa"/>
          </w:tcPr>
          <w:p w14:paraId="2A91A204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30014C8B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3CE24936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501F78DA" w14:textId="77777777" w:rsidR="003920D3" w:rsidRDefault="00000000">
            <w:r>
              <w:t>8 313.33</w:t>
            </w:r>
          </w:p>
        </w:tc>
        <w:tc>
          <w:tcPr>
            <w:tcW w:w="864" w:type="dxa"/>
          </w:tcPr>
          <w:p w14:paraId="626C3409" w14:textId="77777777" w:rsidR="003920D3" w:rsidRDefault="00000000">
            <w:r>
              <w:t>11 546.29</w:t>
            </w:r>
          </w:p>
        </w:tc>
        <w:tc>
          <w:tcPr>
            <w:tcW w:w="864" w:type="dxa"/>
          </w:tcPr>
          <w:p w14:paraId="6C152C3C" w14:textId="77777777" w:rsidR="003920D3" w:rsidRDefault="00000000">
            <w:r>
              <w:t>5819</w:t>
            </w:r>
          </w:p>
        </w:tc>
        <w:tc>
          <w:tcPr>
            <w:tcW w:w="864" w:type="dxa"/>
          </w:tcPr>
          <w:p w14:paraId="034EFA61" w14:textId="77777777" w:rsidR="003920D3" w:rsidRDefault="00000000">
            <w:r>
              <w:t>8082</w:t>
            </w:r>
          </w:p>
        </w:tc>
      </w:tr>
      <w:tr w:rsidR="003920D3" w14:paraId="0682801B" w14:textId="77777777">
        <w:tc>
          <w:tcPr>
            <w:tcW w:w="864" w:type="dxa"/>
          </w:tcPr>
          <w:p w14:paraId="7B620A19" w14:textId="77777777" w:rsidR="00D35F1C" w:rsidRDefault="00D35F1C">
            <w:proofErr w:type="spellStart"/>
            <w:r>
              <w:t>Белый</w:t>
            </w:r>
            <w:proofErr w:type="spellEnd"/>
          </w:p>
          <w:p w14:paraId="6AC8E854" w14:textId="7B2A53A5" w:rsidR="00D35F1C" w:rsidRDefault="00D35F1C">
            <w:proofErr w:type="spellStart"/>
            <w:r>
              <w:t>коричневый</w:t>
            </w:r>
            <w:proofErr w:type="spellEnd"/>
          </w:p>
          <w:p w14:paraId="6AC8E854" w14:textId="7B2A53A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885C59C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7EFAB9F9" w14:textId="77777777" w:rsidR="003920D3" w:rsidRDefault="00000000">
            <w:r>
              <w:t>Боковое открывание</w:t>
            </w:r>
          </w:p>
        </w:tc>
        <w:tc>
          <w:tcPr>
            <w:tcW w:w="864" w:type="dxa"/>
          </w:tcPr>
          <w:p w14:paraId="73BD9085" w14:textId="77777777" w:rsidR="003920D3" w:rsidRDefault="00000000">
            <w:r>
              <w:t>800</w:t>
            </w:r>
          </w:p>
        </w:tc>
        <w:tc>
          <w:tcPr>
            <w:tcW w:w="864" w:type="dxa"/>
          </w:tcPr>
          <w:p w14:paraId="4A5E4350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1D493DCA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1DD42D2D" w14:textId="77777777" w:rsidR="003920D3" w:rsidRDefault="00000000">
            <w:r>
              <w:t>11 823.33</w:t>
            </w:r>
          </w:p>
        </w:tc>
        <w:tc>
          <w:tcPr>
            <w:tcW w:w="864" w:type="dxa"/>
          </w:tcPr>
          <w:p w14:paraId="6FD5D310" w14:textId="77777777" w:rsidR="003920D3" w:rsidRDefault="00000000">
            <w:r>
              <w:t>9 236.98</w:t>
            </w:r>
          </w:p>
        </w:tc>
        <w:tc>
          <w:tcPr>
            <w:tcW w:w="864" w:type="dxa"/>
          </w:tcPr>
          <w:p w14:paraId="790F0418" w14:textId="77777777" w:rsidR="003920D3" w:rsidRDefault="00000000">
            <w:r>
              <w:t>8276</w:t>
            </w:r>
          </w:p>
        </w:tc>
        <w:tc>
          <w:tcPr>
            <w:tcW w:w="864" w:type="dxa"/>
          </w:tcPr>
          <w:p w14:paraId="501D1384" w14:textId="77777777" w:rsidR="003920D3" w:rsidRDefault="00000000">
            <w:r>
              <w:t>6466</w:t>
            </w:r>
          </w:p>
        </w:tc>
      </w:tr>
      <w:tr w:rsidR="003920D3" w14:paraId="7D6CCE45" w14:textId="77777777">
        <w:tc>
          <w:tcPr>
            <w:tcW w:w="864" w:type="dxa"/>
          </w:tcPr>
          <w:p w14:paraId="70586C08" w14:textId="77777777" w:rsidR="00D35F1C" w:rsidRDefault="00D35F1C">
            <w:proofErr w:type="spellStart"/>
            <w:r>
              <w:t>Белый</w:t>
            </w:r>
            <w:proofErr w:type="spellEnd"/>
          </w:p>
          <w:p w14:paraId="5779346B" w14:textId="0B356EE3" w:rsidR="00D35F1C" w:rsidRDefault="00D35F1C">
            <w:proofErr w:type="spellStart"/>
            <w:r>
              <w:t>коричневый</w:t>
            </w:r>
            <w:proofErr w:type="spellEnd"/>
          </w:p>
          <w:p w14:paraId="5779346B" w14:textId="0B356EE3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5FDCD7F1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3655280C" w14:textId="77777777" w:rsidR="003920D3" w:rsidRDefault="00000000">
            <w:r>
              <w:t>Боковое открывание</w:t>
            </w:r>
          </w:p>
        </w:tc>
        <w:tc>
          <w:tcPr>
            <w:tcW w:w="864" w:type="dxa"/>
          </w:tcPr>
          <w:p w14:paraId="7BEE129F" w14:textId="77777777" w:rsidR="003920D3" w:rsidRDefault="00000000">
            <w:r>
              <w:t>1000</w:t>
            </w:r>
          </w:p>
        </w:tc>
        <w:tc>
          <w:tcPr>
            <w:tcW w:w="864" w:type="dxa"/>
          </w:tcPr>
          <w:p w14:paraId="774D5BCA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6DC7424D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10476FCC" w14:textId="77777777" w:rsidR="003920D3" w:rsidRDefault="00000000">
            <w:r>
              <w:t>15 960.00</w:t>
            </w:r>
          </w:p>
        </w:tc>
        <w:tc>
          <w:tcPr>
            <w:tcW w:w="864" w:type="dxa"/>
          </w:tcPr>
          <w:p w14:paraId="1F98A746" w14:textId="77777777" w:rsidR="003920D3" w:rsidRDefault="00000000">
            <w:r>
              <w:t>7 980.00</w:t>
            </w:r>
          </w:p>
        </w:tc>
        <w:tc>
          <w:tcPr>
            <w:tcW w:w="864" w:type="dxa"/>
          </w:tcPr>
          <w:p w14:paraId="3E55EAD1" w14:textId="77777777" w:rsidR="003920D3" w:rsidRDefault="00000000">
            <w:r>
              <w:t>11172</w:t>
            </w:r>
          </w:p>
        </w:tc>
        <w:tc>
          <w:tcPr>
            <w:tcW w:w="864" w:type="dxa"/>
          </w:tcPr>
          <w:p w14:paraId="011E2B39" w14:textId="77777777" w:rsidR="003920D3" w:rsidRDefault="00000000">
            <w:r>
              <w:t>5586</w:t>
            </w:r>
          </w:p>
        </w:tc>
      </w:tr>
      <w:tr w:rsidR="003920D3" w14:paraId="71552FC5" w14:textId="77777777">
        <w:tc>
          <w:tcPr>
            <w:tcW w:w="864" w:type="dxa"/>
          </w:tcPr>
          <w:p w14:paraId="3CE13830" w14:textId="77777777" w:rsidR="00D35F1C" w:rsidRDefault="00D35F1C">
            <w:proofErr w:type="spellStart"/>
            <w:r>
              <w:t>Белый</w:t>
            </w:r>
            <w:proofErr w:type="spellEnd"/>
          </w:p>
          <w:p w14:paraId="52321F7B" w14:textId="2735568A" w:rsidR="00D35F1C" w:rsidRDefault="00D35F1C">
            <w:proofErr w:type="spellStart"/>
            <w:r>
              <w:lastRenderedPageBreak/>
              <w:t>коричневый</w:t>
            </w:r>
            <w:proofErr w:type="spellEnd"/>
          </w:p>
          <w:p w14:paraId="52321F7B" w14:textId="2735568A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67EEA525" w14:textId="77777777" w:rsidR="003920D3" w:rsidRDefault="00000000">
            <w:r>
              <w:lastRenderedPageBreak/>
              <w:t>Стандарт</w:t>
            </w:r>
          </w:p>
        </w:tc>
        <w:tc>
          <w:tcPr>
            <w:tcW w:w="864" w:type="dxa"/>
          </w:tcPr>
          <w:p w14:paraId="4942791F" w14:textId="77777777" w:rsidR="003920D3" w:rsidRDefault="00000000">
            <w:r>
              <w:t xml:space="preserve">Боковое </w:t>
            </w:r>
            <w:r>
              <w:lastRenderedPageBreak/>
              <w:t>открывание</w:t>
            </w:r>
          </w:p>
        </w:tc>
        <w:tc>
          <w:tcPr>
            <w:tcW w:w="864" w:type="dxa"/>
          </w:tcPr>
          <w:p w14:paraId="162D7DB2" w14:textId="77777777" w:rsidR="003920D3" w:rsidRDefault="00000000">
            <w:r>
              <w:lastRenderedPageBreak/>
              <w:t>1200</w:t>
            </w:r>
          </w:p>
        </w:tc>
        <w:tc>
          <w:tcPr>
            <w:tcW w:w="864" w:type="dxa"/>
          </w:tcPr>
          <w:p w14:paraId="6A3BCA90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12D6D94C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575AEA10" w14:textId="77777777" w:rsidR="003920D3" w:rsidRDefault="00000000">
            <w:r>
              <w:t>19 273.33</w:t>
            </w:r>
          </w:p>
        </w:tc>
        <w:tc>
          <w:tcPr>
            <w:tcW w:w="864" w:type="dxa"/>
          </w:tcPr>
          <w:p w14:paraId="55D23D28" w14:textId="77777777" w:rsidR="003920D3" w:rsidRDefault="00000000">
            <w:r>
              <w:t>7 300.51</w:t>
            </w:r>
          </w:p>
        </w:tc>
        <w:tc>
          <w:tcPr>
            <w:tcW w:w="864" w:type="dxa"/>
          </w:tcPr>
          <w:p w14:paraId="7D80FD19" w14:textId="77777777" w:rsidR="003920D3" w:rsidRDefault="00000000">
            <w:r>
              <w:t>13491</w:t>
            </w:r>
          </w:p>
        </w:tc>
        <w:tc>
          <w:tcPr>
            <w:tcW w:w="864" w:type="dxa"/>
          </w:tcPr>
          <w:p w14:paraId="587A928E" w14:textId="77777777" w:rsidR="003920D3" w:rsidRDefault="00000000">
            <w:r>
              <w:t>5110</w:t>
            </w:r>
          </w:p>
        </w:tc>
      </w:tr>
      <w:tr w:rsidR="003920D3" w14:paraId="22A6334E" w14:textId="77777777">
        <w:tc>
          <w:tcPr>
            <w:tcW w:w="864" w:type="dxa"/>
          </w:tcPr>
          <w:p w14:paraId="43419935" w14:textId="77777777" w:rsidR="00D35F1C" w:rsidRDefault="00D35F1C">
            <w:proofErr w:type="spellStart"/>
            <w:r>
              <w:t>Белый</w:t>
            </w:r>
            <w:proofErr w:type="spellEnd"/>
          </w:p>
          <w:p w14:paraId="6C167EC4" w14:textId="469F6184" w:rsidR="00D35F1C" w:rsidRDefault="00D35F1C">
            <w:proofErr w:type="spellStart"/>
            <w:r>
              <w:t>коричневый</w:t>
            </w:r>
            <w:proofErr w:type="spellEnd"/>
          </w:p>
          <w:p w14:paraId="6C167EC4" w14:textId="469F6184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60A1C1E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3CE56891" w14:textId="77777777" w:rsidR="003920D3" w:rsidRDefault="00000000">
            <w:r>
              <w:t>Боковое открывание</w:t>
            </w:r>
          </w:p>
        </w:tc>
        <w:tc>
          <w:tcPr>
            <w:tcW w:w="864" w:type="dxa"/>
          </w:tcPr>
          <w:p w14:paraId="47E948F5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5BA0C761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420DAF0D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22016542" w14:textId="77777777" w:rsidR="003920D3" w:rsidRDefault="00000000">
            <w:r>
              <w:t>22 896.67</w:t>
            </w:r>
          </w:p>
        </w:tc>
        <w:tc>
          <w:tcPr>
            <w:tcW w:w="864" w:type="dxa"/>
          </w:tcPr>
          <w:p w14:paraId="2A965F28" w14:textId="77777777" w:rsidR="003920D3" w:rsidRDefault="00000000">
            <w:r>
              <w:t>6 814.48</w:t>
            </w:r>
          </w:p>
        </w:tc>
        <w:tc>
          <w:tcPr>
            <w:tcW w:w="864" w:type="dxa"/>
          </w:tcPr>
          <w:p w14:paraId="65CD54A0" w14:textId="77777777" w:rsidR="003920D3" w:rsidRDefault="00000000">
            <w:r>
              <w:t>16028</w:t>
            </w:r>
          </w:p>
        </w:tc>
        <w:tc>
          <w:tcPr>
            <w:tcW w:w="864" w:type="dxa"/>
          </w:tcPr>
          <w:p w14:paraId="113468D3" w14:textId="77777777" w:rsidR="003920D3" w:rsidRDefault="00000000">
            <w:r>
              <w:t>4770</w:t>
            </w:r>
          </w:p>
        </w:tc>
      </w:tr>
      <w:tr w:rsidR="003920D3" w14:paraId="27917777" w14:textId="77777777">
        <w:tc>
          <w:tcPr>
            <w:tcW w:w="864" w:type="dxa"/>
          </w:tcPr>
          <w:p w14:paraId="4C0A93A4" w14:textId="77777777" w:rsidR="00D35F1C" w:rsidRDefault="00D35F1C">
            <w:proofErr w:type="spellStart"/>
            <w:r>
              <w:t>Белый</w:t>
            </w:r>
            <w:proofErr w:type="spellEnd"/>
          </w:p>
          <w:p w14:paraId="5D0B0A35" w14:textId="4CCECFEC" w:rsidR="00D35F1C" w:rsidRDefault="00D35F1C">
            <w:proofErr w:type="spellStart"/>
            <w:r>
              <w:t>коричневый</w:t>
            </w:r>
            <w:proofErr w:type="spellEnd"/>
          </w:p>
          <w:p w14:paraId="5D0B0A35" w14:textId="4CCECFE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0B93690D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3131CA60" w14:textId="77777777" w:rsidR="003920D3" w:rsidRDefault="00000000">
            <w:r>
              <w:t>Боковое открывание</w:t>
            </w:r>
          </w:p>
        </w:tc>
        <w:tc>
          <w:tcPr>
            <w:tcW w:w="864" w:type="dxa"/>
          </w:tcPr>
          <w:p w14:paraId="5E2D969F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15F8321F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6DA7995D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51B37746" w14:textId="77777777" w:rsidR="003920D3" w:rsidRDefault="00000000">
            <w:r>
              <w:t>25 953.33</w:t>
            </w:r>
          </w:p>
        </w:tc>
        <w:tc>
          <w:tcPr>
            <w:tcW w:w="864" w:type="dxa"/>
          </w:tcPr>
          <w:p w14:paraId="6CF3A73F" w14:textId="77777777" w:rsidR="003920D3" w:rsidRDefault="00000000">
            <w:r>
              <w:t>6 488.33</w:t>
            </w:r>
          </w:p>
        </w:tc>
        <w:tc>
          <w:tcPr>
            <w:tcW w:w="864" w:type="dxa"/>
          </w:tcPr>
          <w:p w14:paraId="5A640E87" w14:textId="77777777" w:rsidR="003920D3" w:rsidRDefault="00000000">
            <w:r>
              <w:t>18167</w:t>
            </w:r>
          </w:p>
        </w:tc>
        <w:tc>
          <w:tcPr>
            <w:tcW w:w="864" w:type="dxa"/>
          </w:tcPr>
          <w:p w14:paraId="4B8E2796" w14:textId="77777777" w:rsidR="003920D3" w:rsidRDefault="00000000">
            <w:r>
              <w:t>4542</w:t>
            </w:r>
          </w:p>
        </w:tc>
      </w:tr>
      <w:tr w:rsidR="003920D3" w14:paraId="18C6731B" w14:textId="77777777">
        <w:tc>
          <w:tcPr>
            <w:tcW w:w="864" w:type="dxa"/>
          </w:tcPr>
          <w:p w14:paraId="11608273" w14:textId="77777777" w:rsidR="00D35F1C" w:rsidRDefault="00D35F1C">
            <w:proofErr w:type="spellStart"/>
            <w:r>
              <w:t>Белый</w:t>
            </w:r>
            <w:proofErr w:type="spellEnd"/>
          </w:p>
          <w:p w14:paraId="12A0DF22" w14:textId="3E792D86" w:rsidR="00D35F1C" w:rsidRDefault="00D35F1C">
            <w:proofErr w:type="spellStart"/>
            <w:r>
              <w:t>коричневый</w:t>
            </w:r>
            <w:proofErr w:type="spellEnd"/>
          </w:p>
          <w:p w14:paraId="12A0DF22" w14:textId="3E792D86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409CD918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5C413AF8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4D802059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4765D185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2823B755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7D3CED73" w14:textId="77777777" w:rsidR="003920D3" w:rsidRDefault="00000000">
            <w:r>
              <w:t>7 610.00</w:t>
            </w:r>
          </w:p>
        </w:tc>
        <w:tc>
          <w:tcPr>
            <w:tcW w:w="864" w:type="dxa"/>
          </w:tcPr>
          <w:p w14:paraId="256E501C" w14:textId="77777777" w:rsidR="003920D3" w:rsidRDefault="00000000">
            <w:r>
              <w:t>10 569.44</w:t>
            </w:r>
          </w:p>
        </w:tc>
        <w:tc>
          <w:tcPr>
            <w:tcW w:w="864" w:type="dxa"/>
          </w:tcPr>
          <w:p w14:paraId="14041B6A" w14:textId="77777777" w:rsidR="003920D3" w:rsidRDefault="00000000">
            <w:r>
              <w:t>5327</w:t>
            </w:r>
          </w:p>
        </w:tc>
        <w:tc>
          <w:tcPr>
            <w:tcW w:w="864" w:type="dxa"/>
          </w:tcPr>
          <w:p w14:paraId="7C9C71CB" w14:textId="77777777" w:rsidR="003920D3" w:rsidRDefault="00000000">
            <w:r>
              <w:t>7399</w:t>
            </w:r>
          </w:p>
        </w:tc>
      </w:tr>
      <w:tr w:rsidR="003920D3" w14:paraId="2E3C39BB" w14:textId="77777777">
        <w:tc>
          <w:tcPr>
            <w:tcW w:w="864" w:type="dxa"/>
          </w:tcPr>
          <w:p w14:paraId="709781AD" w14:textId="77777777" w:rsidR="00D35F1C" w:rsidRDefault="00D35F1C">
            <w:proofErr w:type="spellStart"/>
            <w:r>
              <w:t>Белый</w:t>
            </w:r>
            <w:proofErr w:type="spellEnd"/>
          </w:p>
          <w:p w14:paraId="103A9E1D" w14:textId="7F56AD6C" w:rsidR="00D35F1C" w:rsidRDefault="00D35F1C">
            <w:proofErr w:type="spellStart"/>
            <w:r>
              <w:t>коричневый</w:t>
            </w:r>
            <w:proofErr w:type="spellEnd"/>
          </w:p>
          <w:p w14:paraId="103A9E1D" w14:textId="7F56AD6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3D08711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61DA6A6B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13318382" w14:textId="77777777" w:rsidR="003920D3" w:rsidRDefault="00000000">
            <w:r>
              <w:t>800</w:t>
            </w:r>
          </w:p>
        </w:tc>
        <w:tc>
          <w:tcPr>
            <w:tcW w:w="864" w:type="dxa"/>
          </w:tcPr>
          <w:p w14:paraId="6D8ED6A2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1BCCFED6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2259267E" w14:textId="77777777" w:rsidR="003920D3" w:rsidRDefault="00000000">
            <w:r>
              <w:t>10 883.33</w:t>
            </w:r>
          </w:p>
        </w:tc>
        <w:tc>
          <w:tcPr>
            <w:tcW w:w="864" w:type="dxa"/>
          </w:tcPr>
          <w:p w14:paraId="512685F1" w14:textId="77777777" w:rsidR="003920D3" w:rsidRDefault="00000000">
            <w:r>
              <w:t>8 502.60</w:t>
            </w:r>
          </w:p>
        </w:tc>
        <w:tc>
          <w:tcPr>
            <w:tcW w:w="864" w:type="dxa"/>
          </w:tcPr>
          <w:p w14:paraId="4DED440B" w14:textId="77777777" w:rsidR="003920D3" w:rsidRDefault="00000000">
            <w:r>
              <w:t>7618</w:t>
            </w:r>
          </w:p>
        </w:tc>
        <w:tc>
          <w:tcPr>
            <w:tcW w:w="864" w:type="dxa"/>
          </w:tcPr>
          <w:p w14:paraId="22583D81" w14:textId="77777777" w:rsidR="003920D3" w:rsidRDefault="00000000">
            <w:r>
              <w:t>5952</w:t>
            </w:r>
          </w:p>
        </w:tc>
      </w:tr>
      <w:tr w:rsidR="003920D3" w14:paraId="3FAA9085" w14:textId="77777777">
        <w:tc>
          <w:tcPr>
            <w:tcW w:w="864" w:type="dxa"/>
          </w:tcPr>
          <w:p w14:paraId="57C8A7CB" w14:textId="77777777" w:rsidR="00D35F1C" w:rsidRDefault="00D35F1C">
            <w:proofErr w:type="spellStart"/>
            <w:r>
              <w:t>Белый</w:t>
            </w:r>
            <w:proofErr w:type="spellEnd"/>
          </w:p>
          <w:p w14:paraId="577F99CB" w14:textId="47D9F229" w:rsidR="00D35F1C" w:rsidRDefault="00D35F1C">
            <w:proofErr w:type="spellStart"/>
            <w:r>
              <w:t>коричневый</w:t>
            </w:r>
            <w:proofErr w:type="spellEnd"/>
          </w:p>
          <w:p w14:paraId="577F99CB" w14:textId="47D9F22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553BD8F0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73FE4102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7C10D10D" w14:textId="77777777" w:rsidR="003920D3" w:rsidRDefault="00000000">
            <w:r>
              <w:t>1000</w:t>
            </w:r>
          </w:p>
        </w:tc>
        <w:tc>
          <w:tcPr>
            <w:tcW w:w="864" w:type="dxa"/>
          </w:tcPr>
          <w:p w14:paraId="2C30CC25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67147AFC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17BF03B2" w14:textId="77777777" w:rsidR="003920D3" w:rsidRDefault="00000000">
            <w:r>
              <w:t>14 786.67</w:t>
            </w:r>
          </w:p>
        </w:tc>
        <w:tc>
          <w:tcPr>
            <w:tcW w:w="864" w:type="dxa"/>
          </w:tcPr>
          <w:p w14:paraId="15FD7798" w14:textId="77777777" w:rsidR="003920D3" w:rsidRDefault="00000000">
            <w:r>
              <w:t>7 393.33</w:t>
            </w:r>
          </w:p>
        </w:tc>
        <w:tc>
          <w:tcPr>
            <w:tcW w:w="864" w:type="dxa"/>
          </w:tcPr>
          <w:p w14:paraId="37E1B0FA" w14:textId="77777777" w:rsidR="003920D3" w:rsidRDefault="00000000">
            <w:r>
              <w:t>10351</w:t>
            </w:r>
          </w:p>
        </w:tc>
        <w:tc>
          <w:tcPr>
            <w:tcW w:w="864" w:type="dxa"/>
          </w:tcPr>
          <w:p w14:paraId="684F277B" w14:textId="77777777" w:rsidR="003920D3" w:rsidRDefault="00000000">
            <w:r>
              <w:t>5175</w:t>
            </w:r>
          </w:p>
        </w:tc>
      </w:tr>
      <w:tr w:rsidR="003920D3" w14:paraId="1BA0BFA6" w14:textId="77777777">
        <w:tc>
          <w:tcPr>
            <w:tcW w:w="864" w:type="dxa"/>
          </w:tcPr>
          <w:p w14:paraId="2041E05A" w14:textId="77777777" w:rsidR="00D35F1C" w:rsidRDefault="00D35F1C">
            <w:proofErr w:type="spellStart"/>
            <w:r>
              <w:t>Белый</w:t>
            </w:r>
            <w:proofErr w:type="spellEnd"/>
          </w:p>
          <w:p w14:paraId="0D771B4E" w14:textId="1A48B2CA" w:rsidR="00D35F1C" w:rsidRDefault="00D35F1C">
            <w:proofErr w:type="spellStart"/>
            <w:r>
              <w:t>коричневый</w:t>
            </w:r>
            <w:proofErr w:type="spellEnd"/>
          </w:p>
          <w:p w14:paraId="0D771B4E" w14:textId="1A48B2CA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2D5F42C6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3A916BB0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77DD1CE5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78AA74D9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3E51AC2F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5E474A95" w14:textId="77777777" w:rsidR="003920D3" w:rsidRDefault="00000000">
            <w:r>
              <w:t>18 100.00</w:t>
            </w:r>
          </w:p>
        </w:tc>
        <w:tc>
          <w:tcPr>
            <w:tcW w:w="864" w:type="dxa"/>
          </w:tcPr>
          <w:p w14:paraId="70052937" w14:textId="77777777" w:rsidR="003920D3" w:rsidRDefault="00000000">
            <w:r>
              <w:t>6 856.06</w:t>
            </w:r>
          </w:p>
        </w:tc>
        <w:tc>
          <w:tcPr>
            <w:tcW w:w="864" w:type="dxa"/>
          </w:tcPr>
          <w:p w14:paraId="110B2330" w14:textId="77777777" w:rsidR="003920D3" w:rsidRDefault="00000000">
            <w:r>
              <w:t>12670</w:t>
            </w:r>
          </w:p>
        </w:tc>
        <w:tc>
          <w:tcPr>
            <w:tcW w:w="864" w:type="dxa"/>
          </w:tcPr>
          <w:p w14:paraId="735193D1" w14:textId="77777777" w:rsidR="003920D3" w:rsidRDefault="00000000">
            <w:r>
              <w:t>4799</w:t>
            </w:r>
          </w:p>
        </w:tc>
      </w:tr>
      <w:tr w:rsidR="003920D3" w14:paraId="1FD045B5" w14:textId="77777777">
        <w:tc>
          <w:tcPr>
            <w:tcW w:w="864" w:type="dxa"/>
          </w:tcPr>
          <w:p w14:paraId="7B2554E7" w14:textId="77777777" w:rsidR="00D35F1C" w:rsidRDefault="00D35F1C">
            <w:proofErr w:type="spellStart"/>
            <w:r>
              <w:t>Белый</w:t>
            </w:r>
            <w:proofErr w:type="spellEnd"/>
          </w:p>
          <w:p w14:paraId="00E50D90" w14:textId="62372A36" w:rsidR="00D35F1C" w:rsidRDefault="00D35F1C">
            <w:proofErr w:type="spellStart"/>
            <w:r>
              <w:t>коричневый</w:t>
            </w:r>
            <w:proofErr w:type="spellEnd"/>
          </w:p>
          <w:p w14:paraId="00E50D90" w14:textId="62372A36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6E460103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0EA1B6AC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6CE996C2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58498C1B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1890DCED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08781FE8" w14:textId="77777777" w:rsidR="003920D3" w:rsidRDefault="00000000">
            <w:r>
              <w:t>21 726.67</w:t>
            </w:r>
          </w:p>
        </w:tc>
        <w:tc>
          <w:tcPr>
            <w:tcW w:w="864" w:type="dxa"/>
          </w:tcPr>
          <w:p w14:paraId="036CB66A" w14:textId="77777777" w:rsidR="003920D3" w:rsidRDefault="00000000">
            <w:r>
              <w:t>6 466.27</w:t>
            </w:r>
          </w:p>
        </w:tc>
        <w:tc>
          <w:tcPr>
            <w:tcW w:w="864" w:type="dxa"/>
          </w:tcPr>
          <w:p w14:paraId="7C9EBDA5" w14:textId="77777777" w:rsidR="003920D3" w:rsidRDefault="00000000">
            <w:r>
              <w:t>15209</w:t>
            </w:r>
          </w:p>
        </w:tc>
        <w:tc>
          <w:tcPr>
            <w:tcW w:w="864" w:type="dxa"/>
          </w:tcPr>
          <w:p w14:paraId="70DE6B88" w14:textId="77777777" w:rsidR="003920D3" w:rsidRDefault="00000000">
            <w:r>
              <w:t>4526</w:t>
            </w:r>
          </w:p>
        </w:tc>
      </w:tr>
      <w:tr w:rsidR="003920D3" w14:paraId="6FDBF0A0" w14:textId="77777777">
        <w:tc>
          <w:tcPr>
            <w:tcW w:w="864" w:type="dxa"/>
          </w:tcPr>
          <w:p w14:paraId="3D27C647" w14:textId="77777777" w:rsidR="00D35F1C" w:rsidRDefault="00D35F1C">
            <w:proofErr w:type="spellStart"/>
            <w:r>
              <w:t>Белый</w:t>
            </w:r>
            <w:proofErr w:type="spellEnd"/>
          </w:p>
          <w:p w14:paraId="140EE9A1" w14:textId="39EE5E25" w:rsidR="00D35F1C" w:rsidRDefault="00D35F1C">
            <w:proofErr w:type="spellStart"/>
            <w:r>
              <w:t>коричневый</w:t>
            </w:r>
            <w:proofErr w:type="spellEnd"/>
          </w:p>
          <w:p w14:paraId="140EE9A1" w14:textId="39EE5E2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1B2573CC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06D81654" w14:textId="77777777" w:rsidR="003920D3" w:rsidRDefault="00000000">
            <w:r>
              <w:t>Вертикальное открывание</w:t>
            </w:r>
          </w:p>
        </w:tc>
        <w:tc>
          <w:tcPr>
            <w:tcW w:w="864" w:type="dxa"/>
          </w:tcPr>
          <w:p w14:paraId="2ADD575A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086CF270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569D64E3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6F344D20" w14:textId="77777777" w:rsidR="003920D3" w:rsidRDefault="00000000">
            <w:r>
              <w:t>24 896.67</w:t>
            </w:r>
          </w:p>
        </w:tc>
        <w:tc>
          <w:tcPr>
            <w:tcW w:w="864" w:type="dxa"/>
          </w:tcPr>
          <w:p w14:paraId="447FBDB6" w14:textId="77777777" w:rsidR="003920D3" w:rsidRDefault="00000000">
            <w:r>
              <w:t>6 224.17</w:t>
            </w:r>
          </w:p>
        </w:tc>
        <w:tc>
          <w:tcPr>
            <w:tcW w:w="864" w:type="dxa"/>
          </w:tcPr>
          <w:p w14:paraId="739DB6F8" w14:textId="77777777" w:rsidR="003920D3" w:rsidRDefault="00000000">
            <w:r>
              <w:t>17428</w:t>
            </w:r>
          </w:p>
        </w:tc>
        <w:tc>
          <w:tcPr>
            <w:tcW w:w="864" w:type="dxa"/>
          </w:tcPr>
          <w:p w14:paraId="04814FB8" w14:textId="77777777" w:rsidR="003920D3" w:rsidRDefault="00000000">
            <w:r>
              <w:t>4357</w:t>
            </w:r>
          </w:p>
        </w:tc>
      </w:tr>
      <w:tr w:rsidR="003920D3" w14:paraId="0274B9ED" w14:textId="77777777">
        <w:tc>
          <w:tcPr>
            <w:tcW w:w="864" w:type="dxa"/>
          </w:tcPr>
          <w:p w14:paraId="45D934C0" w14:textId="77777777" w:rsidR="00D35F1C" w:rsidRDefault="00D35F1C">
            <w:proofErr w:type="spellStart"/>
            <w:r>
              <w:t>Белый</w:t>
            </w:r>
            <w:proofErr w:type="spellEnd"/>
          </w:p>
          <w:p w14:paraId="63AB1F76" w14:textId="38C98144" w:rsidR="00D35F1C" w:rsidRDefault="00D35F1C">
            <w:proofErr w:type="spellStart"/>
            <w:r>
              <w:t>коричневый</w:t>
            </w:r>
            <w:proofErr w:type="spellEnd"/>
          </w:p>
          <w:p w14:paraId="63AB1F76" w14:textId="38C98144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6E2DD17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3848926C" w14:textId="77777777" w:rsidR="003920D3" w:rsidRDefault="00000000">
            <w:r>
              <w:t>Встречное открывание</w:t>
            </w:r>
          </w:p>
        </w:tc>
        <w:tc>
          <w:tcPr>
            <w:tcW w:w="864" w:type="dxa"/>
          </w:tcPr>
          <w:p w14:paraId="5326159F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77184D2D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7A559E12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419E19F1" w14:textId="77777777" w:rsidR="003920D3" w:rsidRDefault="00000000">
            <w:r>
              <w:t>11 906.67</w:t>
            </w:r>
          </w:p>
        </w:tc>
        <w:tc>
          <w:tcPr>
            <w:tcW w:w="864" w:type="dxa"/>
          </w:tcPr>
          <w:p w14:paraId="695600B3" w14:textId="77777777" w:rsidR="003920D3" w:rsidRDefault="00000000">
            <w:r>
              <w:t>16 537.04</w:t>
            </w:r>
          </w:p>
        </w:tc>
        <w:tc>
          <w:tcPr>
            <w:tcW w:w="864" w:type="dxa"/>
          </w:tcPr>
          <w:p w14:paraId="2365BE2D" w14:textId="77777777" w:rsidR="003920D3" w:rsidRDefault="00000000">
            <w:r>
              <w:t>8335</w:t>
            </w:r>
          </w:p>
        </w:tc>
        <w:tc>
          <w:tcPr>
            <w:tcW w:w="864" w:type="dxa"/>
          </w:tcPr>
          <w:p w14:paraId="113D9473" w14:textId="77777777" w:rsidR="003920D3" w:rsidRDefault="00000000">
            <w:r>
              <w:t>11576</w:t>
            </w:r>
          </w:p>
        </w:tc>
      </w:tr>
      <w:tr w:rsidR="003920D3" w14:paraId="3D2B37F1" w14:textId="77777777">
        <w:tc>
          <w:tcPr>
            <w:tcW w:w="864" w:type="dxa"/>
          </w:tcPr>
          <w:p w14:paraId="785586D2" w14:textId="77777777" w:rsidR="00D35F1C" w:rsidRDefault="00D35F1C">
            <w:proofErr w:type="spellStart"/>
            <w:r>
              <w:t>Белый</w:t>
            </w:r>
            <w:proofErr w:type="spellEnd"/>
          </w:p>
          <w:p w14:paraId="530D6AC6" w14:textId="04220F45" w:rsidR="00D35F1C" w:rsidRDefault="00D35F1C">
            <w:proofErr w:type="spellStart"/>
            <w:r>
              <w:t>коричневый</w:t>
            </w:r>
            <w:proofErr w:type="spellEnd"/>
          </w:p>
          <w:p w14:paraId="530D6AC6" w14:textId="04220F45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44C6182E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7E9A7CEA" w14:textId="77777777" w:rsidR="003920D3" w:rsidRDefault="00000000">
            <w:r>
              <w:t>Встречное открывание</w:t>
            </w:r>
          </w:p>
        </w:tc>
        <w:tc>
          <w:tcPr>
            <w:tcW w:w="864" w:type="dxa"/>
          </w:tcPr>
          <w:p w14:paraId="07B725E8" w14:textId="77777777" w:rsidR="003920D3" w:rsidRDefault="00000000">
            <w:r>
              <w:t>800</w:t>
            </w:r>
          </w:p>
        </w:tc>
        <w:tc>
          <w:tcPr>
            <w:tcW w:w="864" w:type="dxa"/>
          </w:tcPr>
          <w:p w14:paraId="1835E35D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66603575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13EFBF12" w14:textId="77777777" w:rsidR="003920D3" w:rsidRDefault="00000000">
            <w:r>
              <w:t>16 160.00</w:t>
            </w:r>
          </w:p>
        </w:tc>
        <w:tc>
          <w:tcPr>
            <w:tcW w:w="864" w:type="dxa"/>
          </w:tcPr>
          <w:p w14:paraId="6F81C8CA" w14:textId="77777777" w:rsidR="003920D3" w:rsidRDefault="00000000">
            <w:r>
              <w:t>12 625.00</w:t>
            </w:r>
          </w:p>
        </w:tc>
        <w:tc>
          <w:tcPr>
            <w:tcW w:w="864" w:type="dxa"/>
          </w:tcPr>
          <w:p w14:paraId="6100D083" w14:textId="77777777" w:rsidR="003920D3" w:rsidRDefault="00000000">
            <w:r>
              <w:t>11312</w:t>
            </w:r>
          </w:p>
        </w:tc>
        <w:tc>
          <w:tcPr>
            <w:tcW w:w="864" w:type="dxa"/>
          </w:tcPr>
          <w:p w14:paraId="774C176A" w14:textId="77777777" w:rsidR="003920D3" w:rsidRDefault="00000000">
            <w:r>
              <w:t>8838</w:t>
            </w:r>
          </w:p>
        </w:tc>
      </w:tr>
      <w:tr w:rsidR="003920D3" w14:paraId="24C1DD3D" w14:textId="77777777">
        <w:tc>
          <w:tcPr>
            <w:tcW w:w="864" w:type="dxa"/>
          </w:tcPr>
          <w:p w14:paraId="6FD07191" w14:textId="77777777" w:rsidR="00D35F1C" w:rsidRDefault="00D35F1C">
            <w:proofErr w:type="spellStart"/>
            <w:r>
              <w:t>Белый</w:t>
            </w:r>
            <w:proofErr w:type="spellEnd"/>
          </w:p>
          <w:p w14:paraId="3E0DEAE6" w14:textId="2AA1B719" w:rsidR="00D35F1C" w:rsidRDefault="00D35F1C">
            <w:proofErr w:type="spellStart"/>
            <w:r>
              <w:lastRenderedPageBreak/>
              <w:t>коричневый</w:t>
            </w:r>
            <w:proofErr w:type="spellEnd"/>
          </w:p>
          <w:p w14:paraId="3E0DEAE6" w14:textId="2AA1B71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6F944EF" w14:textId="77777777" w:rsidR="003920D3" w:rsidRDefault="00000000">
            <w:r>
              <w:lastRenderedPageBreak/>
              <w:t>Стандарт</w:t>
            </w:r>
          </w:p>
        </w:tc>
        <w:tc>
          <w:tcPr>
            <w:tcW w:w="864" w:type="dxa"/>
          </w:tcPr>
          <w:p w14:paraId="13D65453" w14:textId="77777777" w:rsidR="003920D3" w:rsidRDefault="00000000">
            <w:r>
              <w:t xml:space="preserve">Встречное </w:t>
            </w:r>
            <w:r>
              <w:lastRenderedPageBreak/>
              <w:t>открывание</w:t>
            </w:r>
          </w:p>
        </w:tc>
        <w:tc>
          <w:tcPr>
            <w:tcW w:w="864" w:type="dxa"/>
          </w:tcPr>
          <w:p w14:paraId="206DC347" w14:textId="77777777" w:rsidR="003920D3" w:rsidRDefault="00000000">
            <w:r>
              <w:lastRenderedPageBreak/>
              <w:t>1000</w:t>
            </w:r>
          </w:p>
        </w:tc>
        <w:tc>
          <w:tcPr>
            <w:tcW w:w="864" w:type="dxa"/>
          </w:tcPr>
          <w:p w14:paraId="2DE94D71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6A4CA8F0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19F9E491" w14:textId="77777777" w:rsidR="003920D3" w:rsidRDefault="00000000">
            <w:r>
              <w:t>21 070.00</w:t>
            </w:r>
          </w:p>
        </w:tc>
        <w:tc>
          <w:tcPr>
            <w:tcW w:w="864" w:type="dxa"/>
          </w:tcPr>
          <w:p w14:paraId="22C25F4D" w14:textId="77777777" w:rsidR="003920D3" w:rsidRDefault="00000000">
            <w:r>
              <w:t>10 535.00</w:t>
            </w:r>
          </w:p>
        </w:tc>
        <w:tc>
          <w:tcPr>
            <w:tcW w:w="864" w:type="dxa"/>
          </w:tcPr>
          <w:p w14:paraId="15CED189" w14:textId="77777777" w:rsidR="003920D3" w:rsidRDefault="00000000">
            <w:r>
              <w:t>14749</w:t>
            </w:r>
          </w:p>
        </w:tc>
        <w:tc>
          <w:tcPr>
            <w:tcW w:w="864" w:type="dxa"/>
          </w:tcPr>
          <w:p w14:paraId="3A492FF7" w14:textId="77777777" w:rsidR="003920D3" w:rsidRDefault="00000000">
            <w:r>
              <w:t>7374</w:t>
            </w:r>
          </w:p>
        </w:tc>
      </w:tr>
      <w:tr w:rsidR="003920D3" w14:paraId="762F91D5" w14:textId="77777777">
        <w:tc>
          <w:tcPr>
            <w:tcW w:w="864" w:type="dxa"/>
          </w:tcPr>
          <w:p w14:paraId="47B0D1E5" w14:textId="77777777" w:rsidR="00D35F1C" w:rsidRDefault="00D35F1C">
            <w:proofErr w:type="spellStart"/>
            <w:r>
              <w:t>Белый</w:t>
            </w:r>
            <w:proofErr w:type="spellEnd"/>
          </w:p>
          <w:p w14:paraId="3C514414" w14:textId="65712777" w:rsidR="00D35F1C" w:rsidRDefault="00D35F1C">
            <w:proofErr w:type="spellStart"/>
            <w:r>
              <w:t>коричневый</w:t>
            </w:r>
            <w:proofErr w:type="spellEnd"/>
          </w:p>
          <w:p w14:paraId="3C514414" w14:textId="65712777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14AD81B8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5F562A23" w14:textId="77777777" w:rsidR="003920D3" w:rsidRDefault="00000000">
            <w:r>
              <w:t>Встречное открывание</w:t>
            </w:r>
          </w:p>
        </w:tc>
        <w:tc>
          <w:tcPr>
            <w:tcW w:w="864" w:type="dxa"/>
          </w:tcPr>
          <w:p w14:paraId="079B66B2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6FBF764E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1F2A7EA8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3C49B14C" w14:textId="77777777" w:rsidR="003920D3" w:rsidRDefault="00000000">
            <w:r>
              <w:t>24 863.33</w:t>
            </w:r>
          </w:p>
        </w:tc>
        <w:tc>
          <w:tcPr>
            <w:tcW w:w="864" w:type="dxa"/>
          </w:tcPr>
          <w:p w14:paraId="72238846" w14:textId="77777777" w:rsidR="003920D3" w:rsidRDefault="00000000">
            <w:r>
              <w:t>9 417.93</w:t>
            </w:r>
          </w:p>
        </w:tc>
        <w:tc>
          <w:tcPr>
            <w:tcW w:w="864" w:type="dxa"/>
          </w:tcPr>
          <w:p w14:paraId="582FD333" w14:textId="77777777" w:rsidR="003920D3" w:rsidRDefault="00000000">
            <w:r>
              <w:t>17404</w:t>
            </w:r>
          </w:p>
        </w:tc>
        <w:tc>
          <w:tcPr>
            <w:tcW w:w="864" w:type="dxa"/>
          </w:tcPr>
          <w:p w14:paraId="3DC6296A" w14:textId="77777777" w:rsidR="003920D3" w:rsidRDefault="00000000">
            <w:r>
              <w:t>6593</w:t>
            </w:r>
          </w:p>
        </w:tc>
      </w:tr>
      <w:tr w:rsidR="003920D3" w14:paraId="5C775362" w14:textId="77777777">
        <w:tc>
          <w:tcPr>
            <w:tcW w:w="864" w:type="dxa"/>
          </w:tcPr>
          <w:p w14:paraId="4CFF88A2" w14:textId="77777777" w:rsidR="00D35F1C" w:rsidRDefault="00D35F1C">
            <w:proofErr w:type="spellStart"/>
            <w:r>
              <w:t>Белый</w:t>
            </w:r>
            <w:proofErr w:type="spellEnd"/>
          </w:p>
          <w:p w14:paraId="19FA9FC7" w14:textId="02297D88" w:rsidR="00D35F1C" w:rsidRDefault="00D35F1C">
            <w:proofErr w:type="spellStart"/>
            <w:r>
              <w:t>коричневый</w:t>
            </w:r>
            <w:proofErr w:type="spellEnd"/>
          </w:p>
          <w:p w14:paraId="19FA9FC7" w14:textId="02297D8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ED05176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58D1F03C" w14:textId="77777777" w:rsidR="003920D3" w:rsidRDefault="00000000">
            <w:r>
              <w:t>Встречное открывание</w:t>
            </w:r>
          </w:p>
        </w:tc>
        <w:tc>
          <w:tcPr>
            <w:tcW w:w="864" w:type="dxa"/>
          </w:tcPr>
          <w:p w14:paraId="08FA1BDF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7E0BE6F7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29A89156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42DC509B" w14:textId="77777777" w:rsidR="003920D3" w:rsidRDefault="00000000">
            <w:r>
              <w:t>28 993.33</w:t>
            </w:r>
          </w:p>
        </w:tc>
        <w:tc>
          <w:tcPr>
            <w:tcW w:w="864" w:type="dxa"/>
          </w:tcPr>
          <w:p w14:paraId="190D2546" w14:textId="77777777" w:rsidR="003920D3" w:rsidRDefault="00000000">
            <w:r>
              <w:t>8 628.97</w:t>
            </w:r>
          </w:p>
        </w:tc>
        <w:tc>
          <w:tcPr>
            <w:tcW w:w="864" w:type="dxa"/>
          </w:tcPr>
          <w:p w14:paraId="285BB58A" w14:textId="77777777" w:rsidR="003920D3" w:rsidRDefault="00000000">
            <w:r>
              <w:t>20295</w:t>
            </w:r>
          </w:p>
        </w:tc>
        <w:tc>
          <w:tcPr>
            <w:tcW w:w="864" w:type="dxa"/>
          </w:tcPr>
          <w:p w14:paraId="61503111" w14:textId="77777777" w:rsidR="003920D3" w:rsidRDefault="00000000">
            <w:r>
              <w:t>6040</w:t>
            </w:r>
          </w:p>
        </w:tc>
      </w:tr>
      <w:tr w:rsidR="003920D3" w14:paraId="090137CF" w14:textId="77777777">
        <w:tc>
          <w:tcPr>
            <w:tcW w:w="864" w:type="dxa"/>
          </w:tcPr>
          <w:p w14:paraId="746EEB23" w14:textId="77777777" w:rsidR="00D35F1C" w:rsidRDefault="00D35F1C">
            <w:proofErr w:type="spellStart"/>
            <w:r>
              <w:t>Белый</w:t>
            </w:r>
            <w:proofErr w:type="spellEnd"/>
          </w:p>
          <w:p w14:paraId="68C6BA41" w14:textId="5E3F97D6" w:rsidR="00D35F1C" w:rsidRDefault="00D35F1C">
            <w:proofErr w:type="spellStart"/>
            <w:r>
              <w:t>коричневый</w:t>
            </w:r>
            <w:proofErr w:type="spellEnd"/>
          </w:p>
          <w:p w14:paraId="68C6BA41" w14:textId="5E3F97D6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2AE43FC8" w14:textId="77777777" w:rsidR="003920D3" w:rsidRDefault="00000000">
            <w:r>
              <w:t>Стандарт</w:t>
            </w:r>
          </w:p>
        </w:tc>
        <w:tc>
          <w:tcPr>
            <w:tcW w:w="864" w:type="dxa"/>
          </w:tcPr>
          <w:p w14:paraId="116FB247" w14:textId="77777777" w:rsidR="003920D3" w:rsidRDefault="00000000">
            <w:r>
              <w:t>Встречное открывание</w:t>
            </w:r>
          </w:p>
        </w:tc>
        <w:tc>
          <w:tcPr>
            <w:tcW w:w="864" w:type="dxa"/>
          </w:tcPr>
          <w:p w14:paraId="05170060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5E76074A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7102865C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08E96785" w14:textId="77777777" w:rsidR="003920D3" w:rsidRDefault="00000000">
            <w:r>
              <w:t>32 396.67</w:t>
            </w:r>
          </w:p>
        </w:tc>
        <w:tc>
          <w:tcPr>
            <w:tcW w:w="864" w:type="dxa"/>
          </w:tcPr>
          <w:p w14:paraId="7D350299" w14:textId="77777777" w:rsidR="003920D3" w:rsidRDefault="00000000">
            <w:r>
              <w:t>8 099.17</w:t>
            </w:r>
          </w:p>
        </w:tc>
        <w:tc>
          <w:tcPr>
            <w:tcW w:w="864" w:type="dxa"/>
          </w:tcPr>
          <w:p w14:paraId="75B1AB01" w14:textId="77777777" w:rsidR="003920D3" w:rsidRDefault="00000000">
            <w:r>
              <w:t>22678</w:t>
            </w:r>
          </w:p>
        </w:tc>
        <w:tc>
          <w:tcPr>
            <w:tcW w:w="864" w:type="dxa"/>
          </w:tcPr>
          <w:p w14:paraId="3BFA3648" w14:textId="77777777" w:rsidR="003920D3" w:rsidRDefault="00000000">
            <w:r>
              <w:t>5669</w:t>
            </w:r>
          </w:p>
        </w:tc>
      </w:tr>
      <w:tr w:rsidR="003920D3" w14:paraId="664E90F2" w14:textId="77777777">
        <w:tc>
          <w:tcPr>
            <w:tcW w:w="864" w:type="dxa"/>
          </w:tcPr>
          <w:p w14:paraId="44A766CC" w14:textId="77777777" w:rsidR="00D35F1C" w:rsidRDefault="00D35F1C">
            <w:proofErr w:type="spellStart"/>
            <w:r>
              <w:t>Белый</w:t>
            </w:r>
            <w:proofErr w:type="spellEnd"/>
          </w:p>
          <w:p w14:paraId="0EC6B6E6" w14:textId="651F6AD0" w:rsidR="00D35F1C" w:rsidRDefault="00D35F1C">
            <w:proofErr w:type="spellStart"/>
            <w:r>
              <w:t>коричневый</w:t>
            </w:r>
            <w:proofErr w:type="spellEnd"/>
          </w:p>
          <w:p w14:paraId="0EC6B6E6" w14:textId="651F6AD0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6EA9D2A6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78635FF5" w14:textId="0403117C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78635FF5" w14:textId="0403117C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17652202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1DD65EB3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43FBC6CE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2D069525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70946AC7" w14:textId="77777777" w:rsidR="003920D3" w:rsidRDefault="00000000">
            <w:r>
              <w:t>9 891.67</w:t>
            </w:r>
          </w:p>
        </w:tc>
        <w:tc>
          <w:tcPr>
            <w:tcW w:w="864" w:type="dxa"/>
          </w:tcPr>
          <w:p w14:paraId="08D1594B" w14:textId="77777777" w:rsidR="003920D3" w:rsidRDefault="00000000">
            <w:r>
              <w:t>13 738.43</w:t>
            </w:r>
          </w:p>
        </w:tc>
        <w:tc>
          <w:tcPr>
            <w:tcW w:w="864" w:type="dxa"/>
          </w:tcPr>
          <w:p w14:paraId="625B559B" w14:textId="77777777" w:rsidR="003920D3" w:rsidRDefault="00000000">
            <w:r>
              <w:t>6924</w:t>
            </w:r>
          </w:p>
        </w:tc>
        <w:tc>
          <w:tcPr>
            <w:tcW w:w="864" w:type="dxa"/>
          </w:tcPr>
          <w:p w14:paraId="64F00076" w14:textId="77777777" w:rsidR="003920D3" w:rsidRDefault="00000000">
            <w:r>
              <w:t>9617</w:t>
            </w:r>
          </w:p>
        </w:tc>
      </w:tr>
      <w:tr w:rsidR="003920D3" w14:paraId="52BC517D" w14:textId="77777777">
        <w:tc>
          <w:tcPr>
            <w:tcW w:w="864" w:type="dxa"/>
          </w:tcPr>
          <w:p w14:paraId="305125C1" w14:textId="77777777" w:rsidR="00D35F1C" w:rsidRDefault="00D35F1C">
            <w:proofErr w:type="spellStart"/>
            <w:r>
              <w:t>Белый</w:t>
            </w:r>
            <w:proofErr w:type="spellEnd"/>
          </w:p>
          <w:p w14:paraId="6F1B8B33" w14:textId="34222C64" w:rsidR="00D35F1C" w:rsidRDefault="00D35F1C">
            <w:proofErr w:type="spellStart"/>
            <w:r>
              <w:t>коричневый</w:t>
            </w:r>
            <w:proofErr w:type="spellEnd"/>
          </w:p>
          <w:p w14:paraId="6F1B8B33" w14:textId="34222C64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3D59F56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0EB803F7" w14:textId="254E664F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0EB803F7" w14:textId="254E664F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447CC584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01B227EF" w14:textId="77777777" w:rsidR="003920D3" w:rsidRDefault="00000000">
            <w:r>
              <w:t>800</w:t>
            </w:r>
          </w:p>
        </w:tc>
        <w:tc>
          <w:tcPr>
            <w:tcW w:w="864" w:type="dxa"/>
          </w:tcPr>
          <w:p w14:paraId="2AB29A2C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20D1531E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196E7B2B" w14:textId="77777777" w:rsidR="003920D3" w:rsidRDefault="00000000">
            <w:r>
              <w:t>14 628.33</w:t>
            </w:r>
          </w:p>
        </w:tc>
        <w:tc>
          <w:tcPr>
            <w:tcW w:w="864" w:type="dxa"/>
          </w:tcPr>
          <w:p w14:paraId="3E77EF39" w14:textId="77777777" w:rsidR="003920D3" w:rsidRDefault="00000000">
            <w:r>
              <w:t>11 428.39</w:t>
            </w:r>
          </w:p>
        </w:tc>
        <w:tc>
          <w:tcPr>
            <w:tcW w:w="864" w:type="dxa"/>
          </w:tcPr>
          <w:p w14:paraId="1A2125F1" w14:textId="77777777" w:rsidR="003920D3" w:rsidRDefault="00000000">
            <w:r>
              <w:t>10240</w:t>
            </w:r>
          </w:p>
        </w:tc>
        <w:tc>
          <w:tcPr>
            <w:tcW w:w="864" w:type="dxa"/>
          </w:tcPr>
          <w:p w14:paraId="04B945ED" w14:textId="77777777" w:rsidR="003920D3" w:rsidRDefault="00000000">
            <w:r>
              <w:t>8000</w:t>
            </w:r>
          </w:p>
        </w:tc>
      </w:tr>
      <w:tr w:rsidR="003920D3" w14:paraId="394C6A22" w14:textId="77777777">
        <w:tc>
          <w:tcPr>
            <w:tcW w:w="864" w:type="dxa"/>
          </w:tcPr>
          <w:p w14:paraId="1040C005" w14:textId="77777777" w:rsidR="00D35F1C" w:rsidRDefault="00D35F1C">
            <w:proofErr w:type="spellStart"/>
            <w:r>
              <w:t>Белый</w:t>
            </w:r>
            <w:proofErr w:type="spellEnd"/>
          </w:p>
          <w:p w14:paraId="1D8F11B0" w14:textId="1F133FFF" w:rsidR="00D35F1C" w:rsidRDefault="00D35F1C">
            <w:proofErr w:type="spellStart"/>
            <w:r>
              <w:t>коричневый</w:t>
            </w:r>
            <w:proofErr w:type="spellEnd"/>
          </w:p>
          <w:p w14:paraId="1D8F11B0" w14:textId="1F133FFF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5F1353F9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14A64849" w14:textId="03895E43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14A64849" w14:textId="03895E43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4A2FC69A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25E2D09F" w14:textId="77777777" w:rsidR="003920D3" w:rsidRDefault="00000000">
            <w:r>
              <w:t>1000</w:t>
            </w:r>
          </w:p>
        </w:tc>
        <w:tc>
          <w:tcPr>
            <w:tcW w:w="864" w:type="dxa"/>
          </w:tcPr>
          <w:p w14:paraId="096A32F7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4A31E0FB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7690E050" w14:textId="77777777" w:rsidR="003920D3" w:rsidRDefault="00000000">
            <w:r>
              <w:t>20 350.00</w:t>
            </w:r>
          </w:p>
        </w:tc>
        <w:tc>
          <w:tcPr>
            <w:tcW w:w="864" w:type="dxa"/>
          </w:tcPr>
          <w:p w14:paraId="2EFA42D1" w14:textId="77777777" w:rsidR="003920D3" w:rsidRDefault="00000000">
            <w:r>
              <w:t>10 175.00</w:t>
            </w:r>
          </w:p>
        </w:tc>
        <w:tc>
          <w:tcPr>
            <w:tcW w:w="864" w:type="dxa"/>
          </w:tcPr>
          <w:p w14:paraId="51E2192D" w14:textId="77777777" w:rsidR="003920D3" w:rsidRDefault="00000000">
            <w:r>
              <w:t>14245</w:t>
            </w:r>
          </w:p>
        </w:tc>
        <w:tc>
          <w:tcPr>
            <w:tcW w:w="864" w:type="dxa"/>
          </w:tcPr>
          <w:p w14:paraId="69ECB799" w14:textId="77777777" w:rsidR="003920D3" w:rsidRDefault="00000000">
            <w:r>
              <w:t>7123</w:t>
            </w:r>
          </w:p>
        </w:tc>
      </w:tr>
      <w:tr w:rsidR="003920D3" w14:paraId="145FD4E0" w14:textId="77777777">
        <w:tc>
          <w:tcPr>
            <w:tcW w:w="864" w:type="dxa"/>
          </w:tcPr>
          <w:p w14:paraId="285A4E3B" w14:textId="77777777" w:rsidR="00D35F1C" w:rsidRDefault="00D35F1C">
            <w:proofErr w:type="spellStart"/>
            <w:r>
              <w:t>Белый</w:t>
            </w:r>
            <w:proofErr w:type="spellEnd"/>
          </w:p>
          <w:p w14:paraId="4390765D" w14:textId="2B77EE79" w:rsidR="00D35F1C" w:rsidRDefault="00D35F1C">
            <w:proofErr w:type="spellStart"/>
            <w:r>
              <w:t>коричневый</w:t>
            </w:r>
            <w:proofErr w:type="spellEnd"/>
          </w:p>
          <w:p w14:paraId="4390765D" w14:textId="2B77EE7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26F40CA2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1819A9BA" w14:textId="7B956529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1819A9BA" w14:textId="7B956529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2B90F32D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72CDDE6F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5EDB4767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1D4F16A8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7E24F582" w14:textId="77777777" w:rsidR="003920D3" w:rsidRDefault="00000000">
            <w:r>
              <w:t>25 065.00</w:t>
            </w:r>
          </w:p>
        </w:tc>
        <w:tc>
          <w:tcPr>
            <w:tcW w:w="864" w:type="dxa"/>
          </w:tcPr>
          <w:p w14:paraId="6AEB6B31" w14:textId="77777777" w:rsidR="003920D3" w:rsidRDefault="00000000">
            <w:r>
              <w:t>9 494.32</w:t>
            </w:r>
          </w:p>
        </w:tc>
        <w:tc>
          <w:tcPr>
            <w:tcW w:w="864" w:type="dxa"/>
          </w:tcPr>
          <w:p w14:paraId="647C3773" w14:textId="77777777" w:rsidR="003920D3" w:rsidRDefault="00000000">
            <w:r>
              <w:t>17546</w:t>
            </w:r>
          </w:p>
        </w:tc>
        <w:tc>
          <w:tcPr>
            <w:tcW w:w="864" w:type="dxa"/>
          </w:tcPr>
          <w:p w14:paraId="0C683256" w14:textId="77777777" w:rsidR="003920D3" w:rsidRDefault="00000000">
            <w:r>
              <w:t>6646</w:t>
            </w:r>
          </w:p>
        </w:tc>
      </w:tr>
      <w:tr w:rsidR="003920D3" w14:paraId="3DBBCB45" w14:textId="77777777">
        <w:tc>
          <w:tcPr>
            <w:tcW w:w="864" w:type="dxa"/>
          </w:tcPr>
          <w:p w14:paraId="4AA00706" w14:textId="77777777" w:rsidR="00D35F1C" w:rsidRDefault="00D35F1C">
            <w:proofErr w:type="spellStart"/>
            <w:r>
              <w:t>Белый</w:t>
            </w:r>
            <w:proofErr w:type="spellEnd"/>
          </w:p>
          <w:p w14:paraId="3B7661BA" w14:textId="783A5CD9" w:rsidR="00D35F1C" w:rsidRDefault="00D35F1C">
            <w:proofErr w:type="spellStart"/>
            <w:r>
              <w:t>коричневый</w:t>
            </w:r>
            <w:proofErr w:type="spellEnd"/>
          </w:p>
          <w:p w14:paraId="3B7661BA" w14:textId="783A5CD9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75F33F2D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78FF9EE" w14:textId="0FCB9364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78FF9EE" w14:textId="0FCB9364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797405BC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730CFB2C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540CCD2E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0A2843D8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45BF58AF" w14:textId="77777777" w:rsidR="003920D3" w:rsidRDefault="00000000">
            <w:r>
              <w:t>30 268.33</w:t>
            </w:r>
          </w:p>
        </w:tc>
        <w:tc>
          <w:tcPr>
            <w:tcW w:w="864" w:type="dxa"/>
          </w:tcPr>
          <w:p w14:paraId="58BA19A6" w14:textId="77777777" w:rsidR="003920D3" w:rsidRDefault="00000000">
            <w:r>
              <w:t>9 008.43</w:t>
            </w:r>
          </w:p>
        </w:tc>
        <w:tc>
          <w:tcPr>
            <w:tcW w:w="864" w:type="dxa"/>
          </w:tcPr>
          <w:p w14:paraId="7676DA9B" w14:textId="77777777" w:rsidR="003920D3" w:rsidRDefault="00000000">
            <w:r>
              <w:t>21188</w:t>
            </w:r>
          </w:p>
        </w:tc>
        <w:tc>
          <w:tcPr>
            <w:tcW w:w="864" w:type="dxa"/>
          </w:tcPr>
          <w:p w14:paraId="48AD5C54" w14:textId="77777777" w:rsidR="003920D3" w:rsidRDefault="00000000">
            <w:r>
              <w:t>6306</w:t>
            </w:r>
          </w:p>
        </w:tc>
      </w:tr>
      <w:tr w:rsidR="003920D3" w14:paraId="73F3D70D" w14:textId="77777777">
        <w:tc>
          <w:tcPr>
            <w:tcW w:w="864" w:type="dxa"/>
          </w:tcPr>
          <w:p w14:paraId="5C2D96C7" w14:textId="77777777" w:rsidR="00D35F1C" w:rsidRDefault="00D35F1C">
            <w:proofErr w:type="spellStart"/>
            <w:r>
              <w:t>Белый</w:t>
            </w:r>
            <w:proofErr w:type="spellEnd"/>
          </w:p>
          <w:p w14:paraId="6871FE37" w14:textId="5BFE2B08" w:rsidR="00D35F1C" w:rsidRDefault="00D35F1C">
            <w:proofErr w:type="spellStart"/>
            <w:r>
              <w:t>коричневый</w:t>
            </w:r>
            <w:proofErr w:type="spellEnd"/>
          </w:p>
          <w:p w14:paraId="6871FE37" w14:textId="5BFE2B08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72380FFC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78327040" w14:textId="6BCA28CF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78327040" w14:textId="6BCA28CF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42093326" w14:textId="77777777" w:rsidR="003920D3" w:rsidRDefault="00000000">
            <w:proofErr w:type="spellStart"/>
            <w:r>
              <w:t>Боковое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75FC01DB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5FE03295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37015A11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49E91325" w14:textId="77777777" w:rsidR="003920D3" w:rsidRDefault="00000000">
            <w:r>
              <w:t>34 728.33</w:t>
            </w:r>
          </w:p>
        </w:tc>
        <w:tc>
          <w:tcPr>
            <w:tcW w:w="864" w:type="dxa"/>
          </w:tcPr>
          <w:p w14:paraId="0D904B89" w14:textId="77777777" w:rsidR="003920D3" w:rsidRDefault="00000000">
            <w:r>
              <w:t>8 682.08</w:t>
            </w:r>
          </w:p>
        </w:tc>
        <w:tc>
          <w:tcPr>
            <w:tcW w:w="864" w:type="dxa"/>
          </w:tcPr>
          <w:p w14:paraId="73AE791E" w14:textId="77777777" w:rsidR="003920D3" w:rsidRDefault="00000000">
            <w:r>
              <w:t>24310</w:t>
            </w:r>
          </w:p>
        </w:tc>
        <w:tc>
          <w:tcPr>
            <w:tcW w:w="864" w:type="dxa"/>
          </w:tcPr>
          <w:p w14:paraId="07697681" w14:textId="77777777" w:rsidR="003920D3" w:rsidRDefault="00000000">
            <w:r>
              <w:t>6077</w:t>
            </w:r>
          </w:p>
        </w:tc>
      </w:tr>
      <w:tr w:rsidR="003920D3" w14:paraId="459A5542" w14:textId="77777777">
        <w:tc>
          <w:tcPr>
            <w:tcW w:w="864" w:type="dxa"/>
          </w:tcPr>
          <w:p w14:paraId="7A29B241" w14:textId="77777777" w:rsidR="00D35F1C" w:rsidRDefault="00D35F1C">
            <w:proofErr w:type="spellStart"/>
            <w:r>
              <w:t>Белый</w:t>
            </w:r>
            <w:proofErr w:type="spellEnd"/>
          </w:p>
          <w:p w14:paraId="6C8E03A8" w14:textId="2CA860B3" w:rsidR="00D35F1C" w:rsidRDefault="00D35F1C">
            <w:proofErr w:type="spellStart"/>
            <w:r>
              <w:t>коричневый</w:t>
            </w:r>
            <w:proofErr w:type="spellEnd"/>
          </w:p>
          <w:p w14:paraId="6C8E03A8" w14:textId="2CA860B3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C1F39E8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1F2F40A4" w14:textId="14FD5166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1F2F40A4" w14:textId="14FD5166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72CF89C0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1EE4711B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3CD3D115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2508D5EB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5F035031" w14:textId="77777777" w:rsidR="003920D3" w:rsidRDefault="00000000">
            <w:r>
              <w:t>9 186.67</w:t>
            </w:r>
          </w:p>
        </w:tc>
        <w:tc>
          <w:tcPr>
            <w:tcW w:w="864" w:type="dxa"/>
          </w:tcPr>
          <w:p w14:paraId="1D284E01" w14:textId="77777777" w:rsidR="003920D3" w:rsidRDefault="00000000">
            <w:r>
              <w:t>12 759.26</w:t>
            </w:r>
          </w:p>
        </w:tc>
        <w:tc>
          <w:tcPr>
            <w:tcW w:w="864" w:type="dxa"/>
          </w:tcPr>
          <w:p w14:paraId="2E454CEA" w14:textId="77777777" w:rsidR="003920D3" w:rsidRDefault="00000000">
            <w:r>
              <w:t>6431</w:t>
            </w:r>
          </w:p>
        </w:tc>
        <w:tc>
          <w:tcPr>
            <w:tcW w:w="864" w:type="dxa"/>
          </w:tcPr>
          <w:p w14:paraId="33A46A9A" w14:textId="77777777" w:rsidR="003920D3" w:rsidRDefault="00000000">
            <w:r>
              <w:t>8931</w:t>
            </w:r>
          </w:p>
        </w:tc>
      </w:tr>
      <w:tr w:rsidR="003920D3" w14:paraId="4D8620D1" w14:textId="77777777">
        <w:tc>
          <w:tcPr>
            <w:tcW w:w="864" w:type="dxa"/>
          </w:tcPr>
          <w:p w14:paraId="5881115B" w14:textId="77777777" w:rsidR="00D35F1C" w:rsidRDefault="00D35F1C">
            <w:proofErr w:type="spellStart"/>
            <w:r>
              <w:t>Белый</w:t>
            </w:r>
            <w:proofErr w:type="spellEnd"/>
          </w:p>
          <w:p w14:paraId="4CC5B179" w14:textId="6A83C76B" w:rsidR="00D35F1C" w:rsidRDefault="00D35F1C">
            <w:proofErr w:type="spellStart"/>
            <w:r>
              <w:lastRenderedPageBreak/>
              <w:t>коричневый</w:t>
            </w:r>
            <w:proofErr w:type="spellEnd"/>
          </w:p>
          <w:p w14:paraId="4CC5B179" w14:textId="6A83C76B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0DE62FBB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Антипыль</w:t>
            </w:r>
            <w:proofErr w:type="spellEnd"/>
          </w:p>
          <w:p w14:paraId="57364965" w14:textId="52C1DE8B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Антикошка</w:t>
            </w:r>
            <w:proofErr w:type="spellEnd"/>
          </w:p>
          <w:p w14:paraId="57364965" w14:textId="52C1DE8B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58AA8ABF" w14:textId="77777777" w:rsidR="003920D3" w:rsidRDefault="00000000">
            <w:proofErr w:type="spellStart"/>
            <w:r>
              <w:lastRenderedPageBreak/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открывание</w:t>
            </w:r>
            <w:proofErr w:type="spellEnd"/>
          </w:p>
        </w:tc>
        <w:tc>
          <w:tcPr>
            <w:tcW w:w="864" w:type="dxa"/>
          </w:tcPr>
          <w:p w14:paraId="2199A02C" w14:textId="77777777" w:rsidR="003920D3" w:rsidRDefault="00000000">
            <w:r>
              <w:lastRenderedPageBreak/>
              <w:t>800</w:t>
            </w:r>
          </w:p>
        </w:tc>
        <w:tc>
          <w:tcPr>
            <w:tcW w:w="864" w:type="dxa"/>
          </w:tcPr>
          <w:p w14:paraId="1DA28936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7F768C31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01ED411F" w14:textId="77777777" w:rsidR="003920D3" w:rsidRDefault="00000000">
            <w:r>
              <w:t>13 690.00</w:t>
            </w:r>
          </w:p>
        </w:tc>
        <w:tc>
          <w:tcPr>
            <w:tcW w:w="864" w:type="dxa"/>
          </w:tcPr>
          <w:p w14:paraId="05E7E58F" w14:textId="77777777" w:rsidR="003920D3" w:rsidRDefault="00000000">
            <w:r>
              <w:t>10 695.31</w:t>
            </w:r>
          </w:p>
        </w:tc>
        <w:tc>
          <w:tcPr>
            <w:tcW w:w="864" w:type="dxa"/>
          </w:tcPr>
          <w:p w14:paraId="2C5E4145" w14:textId="77777777" w:rsidR="003920D3" w:rsidRDefault="00000000">
            <w:r>
              <w:t>9583</w:t>
            </w:r>
          </w:p>
        </w:tc>
        <w:tc>
          <w:tcPr>
            <w:tcW w:w="864" w:type="dxa"/>
          </w:tcPr>
          <w:p w14:paraId="36FAC5E1" w14:textId="77777777" w:rsidR="003920D3" w:rsidRDefault="00000000">
            <w:r>
              <w:t>7487</w:t>
            </w:r>
          </w:p>
        </w:tc>
      </w:tr>
      <w:tr w:rsidR="003920D3" w14:paraId="621F5190" w14:textId="77777777">
        <w:tc>
          <w:tcPr>
            <w:tcW w:w="864" w:type="dxa"/>
          </w:tcPr>
          <w:p w14:paraId="249CB962" w14:textId="77777777" w:rsidR="00D35F1C" w:rsidRDefault="00D35F1C">
            <w:proofErr w:type="spellStart"/>
            <w:r>
              <w:t>Белый</w:t>
            </w:r>
            <w:proofErr w:type="spellEnd"/>
          </w:p>
          <w:p w14:paraId="2DA5CC71" w14:textId="2B80ACFC" w:rsidR="00D35F1C" w:rsidRDefault="00D35F1C">
            <w:proofErr w:type="spellStart"/>
            <w:r>
              <w:t>коричневый</w:t>
            </w:r>
            <w:proofErr w:type="spellEnd"/>
          </w:p>
          <w:p w14:paraId="2DA5CC71" w14:textId="2B80ACF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1CEA9DB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CA0CEB6" w14:textId="605712CB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CA0CEB6" w14:textId="605712CB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5026F6C8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01D62842" w14:textId="77777777" w:rsidR="003920D3" w:rsidRDefault="00000000">
            <w:r>
              <w:t>1000</w:t>
            </w:r>
          </w:p>
        </w:tc>
        <w:tc>
          <w:tcPr>
            <w:tcW w:w="864" w:type="dxa"/>
          </w:tcPr>
          <w:p w14:paraId="0FD3180A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304DE39F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372206C8" w14:textId="77777777" w:rsidR="003920D3" w:rsidRDefault="00000000">
            <w:r>
              <w:t>19 175.00</w:t>
            </w:r>
          </w:p>
        </w:tc>
        <w:tc>
          <w:tcPr>
            <w:tcW w:w="864" w:type="dxa"/>
          </w:tcPr>
          <w:p w14:paraId="2F6AED17" w14:textId="77777777" w:rsidR="003920D3" w:rsidRDefault="00000000">
            <w:r>
              <w:t>9 587.50</w:t>
            </w:r>
          </w:p>
        </w:tc>
        <w:tc>
          <w:tcPr>
            <w:tcW w:w="864" w:type="dxa"/>
          </w:tcPr>
          <w:p w14:paraId="34165B4E" w14:textId="77777777" w:rsidR="003920D3" w:rsidRDefault="00000000">
            <w:r>
              <w:t>13423</w:t>
            </w:r>
          </w:p>
        </w:tc>
        <w:tc>
          <w:tcPr>
            <w:tcW w:w="864" w:type="dxa"/>
          </w:tcPr>
          <w:p w14:paraId="58B991E8" w14:textId="77777777" w:rsidR="003920D3" w:rsidRDefault="00000000">
            <w:r>
              <w:t>6711</w:t>
            </w:r>
          </w:p>
        </w:tc>
      </w:tr>
      <w:tr w:rsidR="003920D3" w14:paraId="5A7FB47C" w14:textId="77777777">
        <w:tc>
          <w:tcPr>
            <w:tcW w:w="864" w:type="dxa"/>
          </w:tcPr>
          <w:p w14:paraId="77BC2012" w14:textId="77777777" w:rsidR="00D35F1C" w:rsidRDefault="00D35F1C">
            <w:proofErr w:type="spellStart"/>
            <w:r>
              <w:t>Белый</w:t>
            </w:r>
            <w:proofErr w:type="spellEnd"/>
          </w:p>
          <w:p w14:paraId="6688EACF" w14:textId="07273C92" w:rsidR="00D35F1C" w:rsidRDefault="00D35F1C">
            <w:proofErr w:type="spellStart"/>
            <w:r>
              <w:t>коричневый</w:t>
            </w:r>
            <w:proofErr w:type="spellEnd"/>
          </w:p>
          <w:p w14:paraId="6688EACF" w14:textId="07273C92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4432F776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2DA4FDD0" w14:textId="724C4414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2DA4FDD0" w14:textId="724C4414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2DA9DCA5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688275BD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6FEBBEA8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41FE1B8E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4C73FF69" w14:textId="77777777" w:rsidR="003920D3" w:rsidRDefault="00000000">
            <w:r>
              <w:t>23 888.33</w:t>
            </w:r>
          </w:p>
        </w:tc>
        <w:tc>
          <w:tcPr>
            <w:tcW w:w="864" w:type="dxa"/>
          </w:tcPr>
          <w:p w14:paraId="191A3D68" w14:textId="77777777" w:rsidR="003920D3" w:rsidRDefault="00000000">
            <w:r>
              <w:t>9 048.61</w:t>
            </w:r>
          </w:p>
        </w:tc>
        <w:tc>
          <w:tcPr>
            <w:tcW w:w="864" w:type="dxa"/>
          </w:tcPr>
          <w:p w14:paraId="1EB28597" w14:textId="77777777" w:rsidR="003920D3" w:rsidRDefault="00000000">
            <w:r>
              <w:t>16722</w:t>
            </w:r>
          </w:p>
        </w:tc>
        <w:tc>
          <w:tcPr>
            <w:tcW w:w="864" w:type="dxa"/>
          </w:tcPr>
          <w:p w14:paraId="41BBBE48" w14:textId="77777777" w:rsidR="003920D3" w:rsidRDefault="00000000">
            <w:r>
              <w:t>6334</w:t>
            </w:r>
          </w:p>
        </w:tc>
      </w:tr>
      <w:tr w:rsidR="003920D3" w14:paraId="41C2C06C" w14:textId="77777777">
        <w:tc>
          <w:tcPr>
            <w:tcW w:w="864" w:type="dxa"/>
          </w:tcPr>
          <w:p w14:paraId="6F94D2B6" w14:textId="77777777" w:rsidR="00D35F1C" w:rsidRDefault="00D35F1C">
            <w:proofErr w:type="spellStart"/>
            <w:r>
              <w:t>Белый</w:t>
            </w:r>
            <w:proofErr w:type="spellEnd"/>
          </w:p>
          <w:p w14:paraId="703BDB33" w14:textId="3B6489BA" w:rsidR="00D35F1C" w:rsidRDefault="00D35F1C">
            <w:proofErr w:type="spellStart"/>
            <w:r>
              <w:t>коричневый</w:t>
            </w:r>
            <w:proofErr w:type="spellEnd"/>
          </w:p>
          <w:p w14:paraId="703BDB33" w14:textId="3B6489BA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161D6885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35531C8" w14:textId="013F6719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35531C8" w14:textId="013F6719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3663A20B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274C586A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36E89ADF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148A37FA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159238EE" w14:textId="77777777" w:rsidR="003920D3" w:rsidRDefault="00000000">
            <w:r>
              <w:t>29 096.67</w:t>
            </w:r>
          </w:p>
        </w:tc>
        <w:tc>
          <w:tcPr>
            <w:tcW w:w="864" w:type="dxa"/>
          </w:tcPr>
          <w:p w14:paraId="259EC466" w14:textId="77777777" w:rsidR="003920D3" w:rsidRDefault="00000000">
            <w:r>
              <w:t>8 659.72</w:t>
            </w:r>
          </w:p>
        </w:tc>
        <w:tc>
          <w:tcPr>
            <w:tcW w:w="864" w:type="dxa"/>
          </w:tcPr>
          <w:p w14:paraId="56E150E6" w14:textId="77777777" w:rsidR="003920D3" w:rsidRDefault="00000000">
            <w:r>
              <w:t>20368</w:t>
            </w:r>
          </w:p>
        </w:tc>
        <w:tc>
          <w:tcPr>
            <w:tcW w:w="864" w:type="dxa"/>
          </w:tcPr>
          <w:p w14:paraId="1CE96B36" w14:textId="77777777" w:rsidR="003920D3" w:rsidRDefault="00000000">
            <w:r>
              <w:t>6062</w:t>
            </w:r>
          </w:p>
        </w:tc>
      </w:tr>
      <w:tr w:rsidR="003920D3" w14:paraId="4D5BF2F4" w14:textId="77777777">
        <w:tc>
          <w:tcPr>
            <w:tcW w:w="864" w:type="dxa"/>
          </w:tcPr>
          <w:p w14:paraId="1552E0C0" w14:textId="77777777" w:rsidR="00D35F1C" w:rsidRDefault="00D35F1C">
            <w:proofErr w:type="spellStart"/>
            <w:r>
              <w:t>Белый</w:t>
            </w:r>
            <w:proofErr w:type="spellEnd"/>
          </w:p>
          <w:p w14:paraId="675CC5D9" w14:textId="2784F540" w:rsidR="00D35F1C" w:rsidRDefault="00D35F1C">
            <w:proofErr w:type="spellStart"/>
            <w:r>
              <w:t>коричневый</w:t>
            </w:r>
            <w:proofErr w:type="spellEnd"/>
          </w:p>
          <w:p w14:paraId="675CC5D9" w14:textId="2784F540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05479834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6D1F1522" w14:textId="26A6A8E2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6D1F1522" w14:textId="26A6A8E2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5C7AAA7E" w14:textId="77777777" w:rsidR="003920D3" w:rsidRDefault="00000000">
            <w:proofErr w:type="spellStart"/>
            <w:r>
              <w:t>Вертикальное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68EB8866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2EDCAF16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6335A666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1C3D74DE" w14:textId="77777777" w:rsidR="003920D3" w:rsidRDefault="00000000">
            <w:r>
              <w:t>33 670.00</w:t>
            </w:r>
          </w:p>
        </w:tc>
        <w:tc>
          <w:tcPr>
            <w:tcW w:w="864" w:type="dxa"/>
          </w:tcPr>
          <w:p w14:paraId="7CB92C01" w14:textId="77777777" w:rsidR="003920D3" w:rsidRDefault="00000000">
            <w:r>
              <w:t>8 417.50</w:t>
            </w:r>
          </w:p>
        </w:tc>
        <w:tc>
          <w:tcPr>
            <w:tcW w:w="864" w:type="dxa"/>
          </w:tcPr>
          <w:p w14:paraId="66DA2DE1" w14:textId="77777777" w:rsidR="003920D3" w:rsidRDefault="00000000">
            <w:r>
              <w:t>23569</w:t>
            </w:r>
          </w:p>
        </w:tc>
        <w:tc>
          <w:tcPr>
            <w:tcW w:w="864" w:type="dxa"/>
          </w:tcPr>
          <w:p w14:paraId="5B1EF2F8" w14:textId="77777777" w:rsidR="003920D3" w:rsidRDefault="00000000">
            <w:r>
              <w:t>5892</w:t>
            </w:r>
          </w:p>
        </w:tc>
      </w:tr>
      <w:tr w:rsidR="003920D3" w14:paraId="730F22F6" w14:textId="77777777">
        <w:tc>
          <w:tcPr>
            <w:tcW w:w="864" w:type="dxa"/>
          </w:tcPr>
          <w:p w14:paraId="40A7A085" w14:textId="77777777" w:rsidR="00D35F1C" w:rsidRDefault="00D35F1C">
            <w:proofErr w:type="spellStart"/>
            <w:r>
              <w:t>Белый</w:t>
            </w:r>
            <w:proofErr w:type="spellEnd"/>
          </w:p>
          <w:p w14:paraId="5B8452D4" w14:textId="79C5F590" w:rsidR="00D35F1C" w:rsidRDefault="00D35F1C">
            <w:proofErr w:type="spellStart"/>
            <w:r>
              <w:t>коричневый</w:t>
            </w:r>
            <w:proofErr w:type="spellEnd"/>
          </w:p>
          <w:p w14:paraId="5B8452D4" w14:textId="79C5F590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1FFCAE5D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7E6A8732" w14:textId="3BB9D6F0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7E6A8732" w14:textId="3BB9D6F0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57D196DA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1E95159E" w14:textId="77777777" w:rsidR="003920D3" w:rsidRDefault="00000000">
            <w:r>
              <w:t>600</w:t>
            </w:r>
          </w:p>
        </w:tc>
        <w:tc>
          <w:tcPr>
            <w:tcW w:w="864" w:type="dxa"/>
          </w:tcPr>
          <w:p w14:paraId="586B21DE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20FF28D4" w14:textId="77777777" w:rsidR="003920D3" w:rsidRDefault="00000000">
            <w:r>
              <w:t>0.7200</w:t>
            </w:r>
          </w:p>
        </w:tc>
        <w:tc>
          <w:tcPr>
            <w:tcW w:w="864" w:type="dxa"/>
          </w:tcPr>
          <w:p w14:paraId="77CE050F" w14:textId="77777777" w:rsidR="003920D3" w:rsidRDefault="00000000">
            <w:r>
              <w:t>13 490.00</w:t>
            </w:r>
          </w:p>
        </w:tc>
        <w:tc>
          <w:tcPr>
            <w:tcW w:w="864" w:type="dxa"/>
          </w:tcPr>
          <w:p w14:paraId="35A50B8F" w14:textId="77777777" w:rsidR="003920D3" w:rsidRDefault="00000000">
            <w:r>
              <w:t>18 736.11</w:t>
            </w:r>
          </w:p>
        </w:tc>
        <w:tc>
          <w:tcPr>
            <w:tcW w:w="864" w:type="dxa"/>
          </w:tcPr>
          <w:p w14:paraId="17B93136" w14:textId="77777777" w:rsidR="003920D3" w:rsidRDefault="00000000">
            <w:r>
              <w:t>9443</w:t>
            </w:r>
          </w:p>
        </w:tc>
        <w:tc>
          <w:tcPr>
            <w:tcW w:w="864" w:type="dxa"/>
          </w:tcPr>
          <w:p w14:paraId="36A1AA4D" w14:textId="77777777" w:rsidR="003920D3" w:rsidRDefault="00000000">
            <w:r>
              <w:t>13115</w:t>
            </w:r>
          </w:p>
        </w:tc>
      </w:tr>
      <w:tr w:rsidR="003920D3" w14:paraId="2FD9285C" w14:textId="77777777">
        <w:tc>
          <w:tcPr>
            <w:tcW w:w="864" w:type="dxa"/>
          </w:tcPr>
          <w:p w14:paraId="27B166C9" w14:textId="77777777" w:rsidR="00D35F1C" w:rsidRDefault="00D35F1C">
            <w:proofErr w:type="spellStart"/>
            <w:r>
              <w:t>Белый</w:t>
            </w:r>
            <w:proofErr w:type="spellEnd"/>
          </w:p>
          <w:p w14:paraId="26BD3327" w14:textId="5BC0F88C" w:rsidR="00D35F1C" w:rsidRDefault="00D35F1C">
            <w:proofErr w:type="spellStart"/>
            <w:r>
              <w:t>коричневый</w:t>
            </w:r>
            <w:proofErr w:type="spellEnd"/>
          </w:p>
          <w:p w14:paraId="26BD3327" w14:textId="5BC0F88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7D9CC6DE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3601557" w14:textId="02861BA1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3601557" w14:textId="02861BA1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581F90F5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4E08E57D" w14:textId="77777777" w:rsidR="003920D3" w:rsidRDefault="00000000">
            <w:r>
              <w:t>800</w:t>
            </w:r>
          </w:p>
        </w:tc>
        <w:tc>
          <w:tcPr>
            <w:tcW w:w="864" w:type="dxa"/>
          </w:tcPr>
          <w:p w14:paraId="4658C81F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570233B0" w14:textId="77777777" w:rsidR="003920D3" w:rsidRDefault="00000000">
            <w:r>
              <w:t>1.2800</w:t>
            </w:r>
          </w:p>
        </w:tc>
        <w:tc>
          <w:tcPr>
            <w:tcW w:w="864" w:type="dxa"/>
          </w:tcPr>
          <w:p w14:paraId="0A85CC65" w14:textId="77777777" w:rsidR="003920D3" w:rsidRDefault="00000000">
            <w:r>
              <w:t>18 968.33</w:t>
            </w:r>
          </w:p>
        </w:tc>
        <w:tc>
          <w:tcPr>
            <w:tcW w:w="864" w:type="dxa"/>
          </w:tcPr>
          <w:p w14:paraId="49FEEFEB" w14:textId="77777777" w:rsidR="003920D3" w:rsidRDefault="00000000">
            <w:r>
              <w:t>14 819.01</w:t>
            </w:r>
          </w:p>
        </w:tc>
        <w:tc>
          <w:tcPr>
            <w:tcW w:w="864" w:type="dxa"/>
          </w:tcPr>
          <w:p w14:paraId="5446F12C" w14:textId="77777777" w:rsidR="003920D3" w:rsidRDefault="00000000">
            <w:r>
              <w:t>13278</w:t>
            </w:r>
          </w:p>
        </w:tc>
        <w:tc>
          <w:tcPr>
            <w:tcW w:w="864" w:type="dxa"/>
          </w:tcPr>
          <w:p w14:paraId="409F06EA" w14:textId="77777777" w:rsidR="003920D3" w:rsidRDefault="00000000">
            <w:r>
              <w:t>10373</w:t>
            </w:r>
          </w:p>
        </w:tc>
      </w:tr>
      <w:tr w:rsidR="003920D3" w14:paraId="49307663" w14:textId="77777777">
        <w:tc>
          <w:tcPr>
            <w:tcW w:w="864" w:type="dxa"/>
          </w:tcPr>
          <w:p w14:paraId="060E5A7F" w14:textId="77777777" w:rsidR="00D35F1C" w:rsidRDefault="00D35F1C">
            <w:proofErr w:type="spellStart"/>
            <w:r>
              <w:t>Белый</w:t>
            </w:r>
            <w:proofErr w:type="spellEnd"/>
          </w:p>
          <w:p w14:paraId="38EE13BC" w14:textId="6FB2672B" w:rsidR="00D35F1C" w:rsidRDefault="00D35F1C">
            <w:proofErr w:type="spellStart"/>
            <w:r>
              <w:t>коричневый</w:t>
            </w:r>
            <w:proofErr w:type="spellEnd"/>
          </w:p>
          <w:p w14:paraId="38EE13BC" w14:textId="6FB2672B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0E2211CF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2077E39F" w14:textId="4C11EBF8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2077E39F" w14:textId="4C11EBF8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326419D0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453F0C3D" w14:textId="77777777" w:rsidR="003920D3" w:rsidRDefault="00000000">
            <w:r>
              <w:t>1000</w:t>
            </w:r>
          </w:p>
        </w:tc>
        <w:tc>
          <w:tcPr>
            <w:tcW w:w="864" w:type="dxa"/>
          </w:tcPr>
          <w:p w14:paraId="1EC56B89" w14:textId="77777777" w:rsidR="003920D3" w:rsidRDefault="00000000">
            <w:r>
              <w:t>2000</w:t>
            </w:r>
          </w:p>
        </w:tc>
        <w:tc>
          <w:tcPr>
            <w:tcW w:w="864" w:type="dxa"/>
          </w:tcPr>
          <w:p w14:paraId="16BB256A" w14:textId="77777777" w:rsidR="003920D3" w:rsidRDefault="00000000">
            <w:r>
              <w:t>2.0000</w:t>
            </w:r>
          </w:p>
        </w:tc>
        <w:tc>
          <w:tcPr>
            <w:tcW w:w="864" w:type="dxa"/>
          </w:tcPr>
          <w:p w14:paraId="2497014A" w14:textId="77777777" w:rsidR="003920D3" w:rsidRDefault="00000000">
            <w:r>
              <w:t>25 456.67</w:t>
            </w:r>
          </w:p>
        </w:tc>
        <w:tc>
          <w:tcPr>
            <w:tcW w:w="864" w:type="dxa"/>
          </w:tcPr>
          <w:p w14:paraId="50194D0C" w14:textId="77777777" w:rsidR="003920D3" w:rsidRDefault="00000000">
            <w:r>
              <w:t>12 728.33</w:t>
            </w:r>
          </w:p>
        </w:tc>
        <w:tc>
          <w:tcPr>
            <w:tcW w:w="864" w:type="dxa"/>
          </w:tcPr>
          <w:p w14:paraId="75ADA50A" w14:textId="77777777" w:rsidR="003920D3" w:rsidRDefault="00000000">
            <w:r>
              <w:t>17820</w:t>
            </w:r>
          </w:p>
        </w:tc>
        <w:tc>
          <w:tcPr>
            <w:tcW w:w="864" w:type="dxa"/>
          </w:tcPr>
          <w:p w14:paraId="21A16F1D" w14:textId="77777777" w:rsidR="003920D3" w:rsidRDefault="00000000">
            <w:r>
              <w:t>8910</w:t>
            </w:r>
          </w:p>
        </w:tc>
      </w:tr>
      <w:tr w:rsidR="003920D3" w14:paraId="14B4B2C6" w14:textId="77777777">
        <w:tc>
          <w:tcPr>
            <w:tcW w:w="864" w:type="dxa"/>
          </w:tcPr>
          <w:p w14:paraId="1154F38D" w14:textId="77777777" w:rsidR="00D35F1C" w:rsidRDefault="00D35F1C">
            <w:proofErr w:type="spellStart"/>
            <w:r>
              <w:t>Белый</w:t>
            </w:r>
            <w:proofErr w:type="spellEnd"/>
          </w:p>
          <w:p w14:paraId="633A9F69" w14:textId="0310163C" w:rsidR="00D35F1C" w:rsidRDefault="00D35F1C">
            <w:proofErr w:type="spellStart"/>
            <w:r>
              <w:t>коричневый</w:t>
            </w:r>
            <w:proofErr w:type="spellEnd"/>
          </w:p>
          <w:p w14:paraId="633A9F69" w14:textId="0310163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2A05986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5B026B1D" w14:textId="4C973103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5B026B1D" w14:textId="4C973103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06D42DED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14F29047" w14:textId="77777777" w:rsidR="003920D3" w:rsidRDefault="00000000">
            <w:r>
              <w:t>1200</w:t>
            </w:r>
          </w:p>
        </w:tc>
        <w:tc>
          <w:tcPr>
            <w:tcW w:w="864" w:type="dxa"/>
          </w:tcPr>
          <w:p w14:paraId="3895A998" w14:textId="77777777" w:rsidR="003920D3" w:rsidRDefault="00000000">
            <w:r>
              <w:t>2200</w:t>
            </w:r>
          </w:p>
        </w:tc>
        <w:tc>
          <w:tcPr>
            <w:tcW w:w="864" w:type="dxa"/>
          </w:tcPr>
          <w:p w14:paraId="6097EFBA" w14:textId="77777777" w:rsidR="003920D3" w:rsidRDefault="00000000">
            <w:r>
              <w:t>2.6400</w:t>
            </w:r>
          </w:p>
        </w:tc>
        <w:tc>
          <w:tcPr>
            <w:tcW w:w="864" w:type="dxa"/>
          </w:tcPr>
          <w:p w14:paraId="3FD4A5A9" w14:textId="77777777" w:rsidR="003920D3" w:rsidRDefault="00000000">
            <w:r>
              <w:t>30 658.33</w:t>
            </w:r>
          </w:p>
        </w:tc>
        <w:tc>
          <w:tcPr>
            <w:tcW w:w="864" w:type="dxa"/>
          </w:tcPr>
          <w:p w14:paraId="5BE41E3B" w14:textId="77777777" w:rsidR="003920D3" w:rsidRDefault="00000000">
            <w:r>
              <w:t>11 613.01</w:t>
            </w:r>
          </w:p>
        </w:tc>
        <w:tc>
          <w:tcPr>
            <w:tcW w:w="864" w:type="dxa"/>
          </w:tcPr>
          <w:p w14:paraId="5968B578" w14:textId="77777777" w:rsidR="003920D3" w:rsidRDefault="00000000">
            <w:r>
              <w:t>21461</w:t>
            </w:r>
          </w:p>
        </w:tc>
        <w:tc>
          <w:tcPr>
            <w:tcW w:w="864" w:type="dxa"/>
          </w:tcPr>
          <w:p w14:paraId="210695FC" w14:textId="77777777" w:rsidR="003920D3" w:rsidRDefault="00000000">
            <w:r>
              <w:t>8129</w:t>
            </w:r>
          </w:p>
        </w:tc>
      </w:tr>
      <w:tr w:rsidR="003920D3" w14:paraId="406269AF" w14:textId="77777777">
        <w:tc>
          <w:tcPr>
            <w:tcW w:w="864" w:type="dxa"/>
          </w:tcPr>
          <w:p w14:paraId="59664166" w14:textId="77777777" w:rsidR="00D35F1C" w:rsidRDefault="00D35F1C">
            <w:proofErr w:type="spellStart"/>
            <w:r>
              <w:t>Белый</w:t>
            </w:r>
            <w:proofErr w:type="spellEnd"/>
          </w:p>
          <w:p w14:paraId="733B21AE" w14:textId="42E7D64C" w:rsidR="00D35F1C" w:rsidRDefault="00D35F1C">
            <w:proofErr w:type="spellStart"/>
            <w:r>
              <w:t>коричневый</w:t>
            </w:r>
            <w:proofErr w:type="spellEnd"/>
          </w:p>
          <w:p w14:paraId="733B21AE" w14:textId="42E7D64C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38BC964E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3E88028D" w14:textId="35DF131E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3E88028D" w14:textId="35DF131E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02D6BC42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0300EC13" w14:textId="77777777" w:rsidR="003920D3" w:rsidRDefault="00000000">
            <w:r>
              <w:t>1400</w:t>
            </w:r>
          </w:p>
        </w:tc>
        <w:tc>
          <w:tcPr>
            <w:tcW w:w="864" w:type="dxa"/>
          </w:tcPr>
          <w:p w14:paraId="556D3BF1" w14:textId="77777777" w:rsidR="003920D3" w:rsidRDefault="00000000">
            <w:r>
              <w:t>2400</w:t>
            </w:r>
          </w:p>
        </w:tc>
        <w:tc>
          <w:tcPr>
            <w:tcW w:w="864" w:type="dxa"/>
          </w:tcPr>
          <w:p w14:paraId="5AA16F60" w14:textId="77777777" w:rsidR="003920D3" w:rsidRDefault="00000000">
            <w:r>
              <w:t>3.3600</w:t>
            </w:r>
          </w:p>
        </w:tc>
        <w:tc>
          <w:tcPr>
            <w:tcW w:w="864" w:type="dxa"/>
          </w:tcPr>
          <w:p w14:paraId="7E3A9E79" w14:textId="77777777" w:rsidR="003920D3" w:rsidRDefault="00000000">
            <w:r>
              <w:t>36 363.33</w:t>
            </w:r>
          </w:p>
        </w:tc>
        <w:tc>
          <w:tcPr>
            <w:tcW w:w="864" w:type="dxa"/>
          </w:tcPr>
          <w:p w14:paraId="29DE77AD" w14:textId="77777777" w:rsidR="003920D3" w:rsidRDefault="00000000">
            <w:r>
              <w:t>10 822.42</w:t>
            </w:r>
          </w:p>
        </w:tc>
        <w:tc>
          <w:tcPr>
            <w:tcW w:w="864" w:type="dxa"/>
          </w:tcPr>
          <w:p w14:paraId="56A1FB18" w14:textId="77777777" w:rsidR="003920D3" w:rsidRDefault="00000000">
            <w:r>
              <w:t>25454</w:t>
            </w:r>
          </w:p>
        </w:tc>
        <w:tc>
          <w:tcPr>
            <w:tcW w:w="864" w:type="dxa"/>
          </w:tcPr>
          <w:p w14:paraId="1F2A99FE" w14:textId="77777777" w:rsidR="003920D3" w:rsidRDefault="00000000">
            <w:r>
              <w:t>7576</w:t>
            </w:r>
          </w:p>
        </w:tc>
      </w:tr>
      <w:tr w:rsidR="003920D3" w14:paraId="20EAF0F6" w14:textId="77777777">
        <w:tc>
          <w:tcPr>
            <w:tcW w:w="864" w:type="dxa"/>
          </w:tcPr>
          <w:p w14:paraId="678EF5FB" w14:textId="77777777" w:rsidR="00D35F1C" w:rsidRDefault="00D35F1C">
            <w:proofErr w:type="spellStart"/>
            <w:r>
              <w:t>Белый</w:t>
            </w:r>
            <w:proofErr w:type="spellEnd"/>
          </w:p>
          <w:p w14:paraId="1A7D3232" w14:textId="727F8FB2" w:rsidR="00D35F1C" w:rsidRDefault="00D35F1C">
            <w:proofErr w:type="spellStart"/>
            <w:r>
              <w:t>коричневый</w:t>
            </w:r>
            <w:proofErr w:type="spellEnd"/>
          </w:p>
          <w:p w14:paraId="1A7D3232" w14:textId="727F8FB2" w:rsidR="003920D3" w:rsidRDefault="00D35F1C">
            <w:proofErr w:type="spellStart"/>
            <w:r>
              <w:t>серый</w:t>
            </w:r>
            <w:proofErr w:type="spellEnd"/>
          </w:p>
        </w:tc>
        <w:tc>
          <w:tcPr>
            <w:tcW w:w="864" w:type="dxa"/>
          </w:tcPr>
          <w:p w14:paraId="29B6953F" w14:textId="77777777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Антипыль</w:t>
            </w:r>
            <w:proofErr w:type="spellEnd"/>
          </w:p>
          <w:p w14:paraId="4FFB76EA" w14:textId="5C884A15" w:rsid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Антикошка</w:t>
            </w:r>
            <w:proofErr w:type="spellEnd"/>
          </w:p>
          <w:p w14:paraId="4FFB76EA" w14:textId="5C884A15" w:rsidR="003920D3" w:rsidRPr="00D35F1C" w:rsidRDefault="00D35F1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Антимошка</w:t>
            </w:r>
            <w:proofErr w:type="spellEnd"/>
          </w:p>
        </w:tc>
        <w:tc>
          <w:tcPr>
            <w:tcW w:w="864" w:type="dxa"/>
          </w:tcPr>
          <w:p w14:paraId="7D0DC52C" w14:textId="77777777" w:rsidR="003920D3" w:rsidRDefault="00000000">
            <w:proofErr w:type="spellStart"/>
            <w:r>
              <w:t>Встречное</w:t>
            </w:r>
            <w:proofErr w:type="spellEnd"/>
            <w:r>
              <w:t xml:space="preserve"> </w:t>
            </w:r>
            <w:proofErr w:type="spellStart"/>
            <w:r>
              <w:t>открывание</w:t>
            </w:r>
            <w:proofErr w:type="spellEnd"/>
          </w:p>
        </w:tc>
        <w:tc>
          <w:tcPr>
            <w:tcW w:w="864" w:type="dxa"/>
          </w:tcPr>
          <w:p w14:paraId="145224D8" w14:textId="77777777" w:rsidR="003920D3" w:rsidRDefault="00000000">
            <w:r>
              <w:t>1600</w:t>
            </w:r>
          </w:p>
        </w:tc>
        <w:tc>
          <w:tcPr>
            <w:tcW w:w="864" w:type="dxa"/>
          </w:tcPr>
          <w:p w14:paraId="2E5C2FB0" w14:textId="77777777" w:rsidR="003920D3" w:rsidRDefault="00000000">
            <w:r>
              <w:t>2500</w:t>
            </w:r>
          </w:p>
        </w:tc>
        <w:tc>
          <w:tcPr>
            <w:tcW w:w="864" w:type="dxa"/>
          </w:tcPr>
          <w:p w14:paraId="219E35C7" w14:textId="77777777" w:rsidR="003920D3" w:rsidRDefault="00000000">
            <w:r>
              <w:t>4.0000</w:t>
            </w:r>
          </w:p>
        </w:tc>
        <w:tc>
          <w:tcPr>
            <w:tcW w:w="864" w:type="dxa"/>
          </w:tcPr>
          <w:p w14:paraId="4D81C7AB" w14:textId="77777777" w:rsidR="003920D3" w:rsidRDefault="00000000">
            <w:r>
              <w:t>41 173.33</w:t>
            </w:r>
          </w:p>
        </w:tc>
        <w:tc>
          <w:tcPr>
            <w:tcW w:w="864" w:type="dxa"/>
          </w:tcPr>
          <w:p w14:paraId="06D5C3B1" w14:textId="77777777" w:rsidR="003920D3" w:rsidRDefault="00000000">
            <w:r>
              <w:t>10 293.33</w:t>
            </w:r>
          </w:p>
        </w:tc>
        <w:tc>
          <w:tcPr>
            <w:tcW w:w="864" w:type="dxa"/>
          </w:tcPr>
          <w:p w14:paraId="51C1053D" w14:textId="77777777" w:rsidR="003920D3" w:rsidRDefault="00000000">
            <w:r>
              <w:t>28821</w:t>
            </w:r>
          </w:p>
        </w:tc>
        <w:tc>
          <w:tcPr>
            <w:tcW w:w="864" w:type="dxa"/>
          </w:tcPr>
          <w:p w14:paraId="74F2C7E1" w14:textId="77777777" w:rsidR="003920D3" w:rsidRDefault="00000000">
            <w:r>
              <w:t>7205</w:t>
            </w:r>
          </w:p>
        </w:tc>
      </w:tr>
    </w:tbl>
    <w:p w14:paraId="702AC855" w14:textId="77777777" w:rsidR="003920D3" w:rsidRDefault="00000000">
      <w:pPr>
        <w:pStyle w:val="21"/>
      </w:pPr>
      <w:r>
        <w:lastRenderedPageBreak/>
        <w:t>Выводы</w:t>
      </w:r>
    </w:p>
    <w:p w14:paraId="34546336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1) Единая цена за 1 м²: по 6 из 6 комбинаций рекомендуется использовать диапазоны площади.</w:t>
      </w:r>
    </w:p>
    <w:p w14:paraId="246ECBB0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2) Зависимость от размера: разброс цены за 1 м² составляет от 44.03% до 76.89%, средний разброс 58.61%.</w:t>
      </w:r>
    </w:p>
    <w:p w14:paraId="4988D3D6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3) Наибольшее влияние на стоимость оказывают тип открывания (особенно встречное открывание) и группа полотна.</w:t>
      </w:r>
    </w:p>
    <w:p w14:paraId="21339BBA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>4) Для практического внедрения в дилерской программе рекомендуется использовать ставки по диапазонам площади (до 1, 1-2, 2-3, более 3 м²), так как единая ставка часто приводит к сильному завышению крупных размеров.</w:t>
      </w:r>
    </w:p>
    <w:p w14:paraId="53E9E006" w14:textId="77777777" w:rsidR="003920D3" w:rsidRPr="00D35F1C" w:rsidRDefault="00000000">
      <w:pPr>
        <w:pStyle w:val="21"/>
        <w:rPr>
          <w:lang w:val="ru-RU"/>
        </w:rPr>
      </w:pPr>
      <w:r w:rsidRPr="00D35F1C">
        <w:rPr>
          <w:lang w:val="ru-RU"/>
        </w:rPr>
        <w:t>Комментарии для дилера</w:t>
      </w:r>
    </w:p>
    <w:p w14:paraId="4E441B86" w14:textId="77777777" w:rsidR="003920D3" w:rsidRPr="00D35F1C" w:rsidRDefault="00000000">
      <w:pPr>
        <w:rPr>
          <w:lang w:val="ru-RU"/>
        </w:rPr>
      </w:pPr>
      <w:r w:rsidRPr="00D35F1C">
        <w:rPr>
          <w:lang w:val="ru-RU"/>
        </w:rPr>
        <w:t xml:space="preserve">Порошковая покраска профиля по </w:t>
      </w:r>
      <w:r>
        <w:t>RAL</w:t>
      </w:r>
      <w:r w:rsidRPr="00D35F1C">
        <w:rPr>
          <w:lang w:val="ru-RU"/>
        </w:rPr>
        <w:t xml:space="preserve"> рассчитывается отдельно и составляет 200 руб. за погонный метр профиля.</w:t>
      </w:r>
    </w:p>
    <w:sectPr w:rsidR="003920D3" w:rsidRPr="00D35F1C" w:rsidSect="00D35F1C">
      <w:pgSz w:w="15840" w:h="12240" w:orient="landscape"/>
      <w:pgMar w:top="1797" w:right="567" w:bottom="179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145735">
    <w:abstractNumId w:val="8"/>
  </w:num>
  <w:num w:numId="2" w16cid:durableId="1245184422">
    <w:abstractNumId w:val="6"/>
  </w:num>
  <w:num w:numId="3" w16cid:durableId="1963220835">
    <w:abstractNumId w:val="5"/>
  </w:num>
  <w:num w:numId="4" w16cid:durableId="515388461">
    <w:abstractNumId w:val="4"/>
  </w:num>
  <w:num w:numId="5" w16cid:durableId="1231236936">
    <w:abstractNumId w:val="7"/>
  </w:num>
  <w:num w:numId="6" w16cid:durableId="1855222862">
    <w:abstractNumId w:val="3"/>
  </w:num>
  <w:num w:numId="7" w16cid:durableId="417602633">
    <w:abstractNumId w:val="2"/>
  </w:num>
  <w:num w:numId="8" w16cid:durableId="221058702">
    <w:abstractNumId w:val="1"/>
  </w:num>
  <w:num w:numId="9" w16cid:durableId="33030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0D3"/>
    <w:rsid w:val="00A46161"/>
    <w:rsid w:val="00AA1D8D"/>
    <w:rsid w:val="00B47730"/>
    <w:rsid w:val="00CB0664"/>
    <w:rsid w:val="00D35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1FBA4"/>
  <w14:defaultImageDpi w14:val="300"/>
  <w15:docId w15:val="{26799B75-212E-46FF-B656-F213371D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ldprint@mail.ru</cp:lastModifiedBy>
  <cp:revision>2</cp:revision>
  <dcterms:created xsi:type="dcterms:W3CDTF">2013-12-23T23:15:00Z</dcterms:created>
  <dcterms:modified xsi:type="dcterms:W3CDTF">2026-05-25T08:27:00Z</dcterms:modified>
  <cp:category/>
</cp:coreProperties>
</file>